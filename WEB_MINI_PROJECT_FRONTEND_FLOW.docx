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32"/>
        </w:rPr>
        <w:t>WEB MINI PROJECT</w:t>
      </w:r>
    </w:p>
    <w:p>
      <w:pPr>
        <w:pStyle w:val="Heading2"/>
        <w:jc w:val="left"/>
      </w:pPr>
      <w:r>
        <w:rPr>
          <w:rFonts w:ascii="Times New Roman" w:hAnsi="Times New Roman"/>
          <w:b/>
          <w:color w:val="000000"/>
          <w:sz w:val="26"/>
        </w:rPr>
        <w:t>Automobile Test Drive &amp; Showroom Booking Portal — Frontend Flow</w:t>
      </w:r>
    </w:p>
    <w:p>
      <w:pPr>
        <w:spacing w:after="240" w:before="40"/>
        <w:jc w:val="center"/>
      </w:pPr>
      <w:r>
        <w:rPr>
          <w:rFonts w:ascii="Times New Roman" w:hAnsi="Times New Roman"/>
          <w:b w:val="0"/>
          <w:i w:val="0"/>
          <w:color w:val="000000"/>
          <w:sz w:val="20"/>
        </w:rPr>
        <w:t>ATDP  |  Navi Mumbai, Maharashtra  |  Academic Year 2025-26</w:t>
      </w:r>
    </w:p>
    <w:p>
      <w:pPr>
        <w:pBdr>
          <w:bottom w:val="single" w:sz="6" w:space="1" w:color="000000"/>
        </w:pBdr>
      </w:pPr>
    </w:p>
    <w:p>
      <w:pPr>
        <w:pStyle w:val="Heading2"/>
        <w:jc w:val="left"/>
      </w:pPr>
      <w:r>
        <w:rPr>
          <w:rFonts w:ascii="Times New Roman" w:hAnsi="Times New Roman"/>
          <w:b/>
          <w:color w:val="000000"/>
          <w:sz w:val="26"/>
        </w:rPr>
        <w:t>Aim</w:t>
      </w:r>
    </w:p>
    <w:p>
      <w:pPr>
        <w:spacing w:after="120" w:before="40"/>
        <w:jc w:val="left"/>
      </w:pPr>
      <w:r>
        <w:rPr>
          <w:rFonts w:ascii="Times New Roman" w:hAnsi="Times New Roman"/>
          <w:b w:val="0"/>
          <w:i w:val="0"/>
          <w:color w:val="000000"/>
          <w:sz w:val="24"/>
        </w:rPr>
        <w:t>To show the frontend of the Automobile Test Drive &amp; Showroom Booking Portal going with the flow — from login/registration, through the customer journey (home → vehicle selection → booking → dashboard), to the admin dashboard. The aim is to demonstrate how a customer and an admin use the website step by step.</w:t>
      </w:r>
    </w:p>
    <w:p>
      <w:pPr>
        <w:pStyle w:val="Heading2"/>
        <w:jc w:val="left"/>
      </w:pPr>
      <w:r>
        <w:rPr>
          <w:rFonts w:ascii="Times New Roman" w:hAnsi="Times New Roman"/>
          <w:b/>
          <w:color w:val="000000"/>
          <w:sz w:val="26"/>
        </w:rPr>
        <w:t>Software Used</w:t>
      </w:r>
    </w:p>
    <w:tbl>
      <w:tblPr>
        <w:tblStyle w:val="LightGrid-Accent1"/>
        <w:tblW w:type="auto" w:w="0"/>
        <w:tblLayout w:type="fixed"/>
        <w:tblLook w:firstColumn="1" w:firstRow="1" w:lastColumn="0" w:lastRow="0" w:noHBand="0" w:noVBand="1" w:val="04A0"/>
      </w:tblPr>
      <w:tblGrid>
        <w:gridCol w:w="3168"/>
        <w:gridCol w:w="6192"/>
      </w:tblGrid>
      <w:tr>
        <w:tc>
          <w:tcPr>
            <w:tcW w:type="dxa" w:w="5112"/>
            <w:shd w:fill="000000"/>
            <w:vAlign w:val="center"/>
          </w:tcPr>
          <w:p>
            <w:r>
              <w:rPr>
                <w:rFonts w:ascii="Times New Roman" w:hAnsi="Times New Roman"/>
                <w:b/>
                <w:color w:val="FFFFFF"/>
                <w:sz w:val="20"/>
              </w:rPr>
              <w:t>Software / Tool</w:t>
            </w:r>
          </w:p>
        </w:tc>
        <w:tc>
          <w:tcPr>
            <w:tcW w:type="dxa" w:w="5112"/>
            <w:shd w:fill="000000"/>
            <w:vAlign w:val="center"/>
          </w:tcPr>
          <w:p>
            <w:r>
              <w:rPr>
                <w:rFonts w:ascii="Times New Roman" w:hAnsi="Times New Roman"/>
                <w:b/>
                <w:color w:val="FFFFFF"/>
                <w:sz w:val="20"/>
              </w:rPr>
              <w:t>Purpose</w:t>
            </w:r>
          </w:p>
        </w:tc>
      </w:tr>
      <w:tr>
        <w:tc>
          <w:tcPr>
            <w:tcW w:type="dxa" w:w="3168"/>
          </w:tcPr>
          <w:p>
            <w:r>
              <w:rPr>
                <w:rFonts w:ascii="Times New Roman" w:hAnsi="Times New Roman"/>
                <w:color w:val="000000"/>
                <w:sz w:val="20"/>
              </w:rPr>
              <w:t>Visual Studio Code</w:t>
            </w:r>
          </w:p>
        </w:tc>
        <w:tc>
          <w:tcPr>
            <w:tcW w:type="dxa" w:w="6192"/>
          </w:tcPr>
          <w:p>
            <w:r>
              <w:rPr>
                <w:rFonts w:ascii="Times New Roman" w:hAnsi="Times New Roman"/>
                <w:color w:val="000000"/>
                <w:sz w:val="20"/>
              </w:rPr>
              <w:t>Writing HTML, CSS, JavaScript</w:t>
            </w:r>
          </w:p>
        </w:tc>
      </w:tr>
      <w:tr>
        <w:tc>
          <w:tcPr>
            <w:tcW w:type="dxa" w:w="3168"/>
          </w:tcPr>
          <w:p>
            <w:r>
              <w:rPr>
                <w:rFonts w:ascii="Times New Roman" w:hAnsi="Times New Roman"/>
                <w:color w:val="000000"/>
                <w:sz w:val="20"/>
              </w:rPr>
              <w:t>Google Chrome</w:t>
            </w:r>
          </w:p>
        </w:tc>
        <w:tc>
          <w:tcPr>
            <w:tcW w:type="dxa" w:w="6192"/>
          </w:tcPr>
          <w:p>
            <w:r>
              <w:rPr>
                <w:rFonts w:ascii="Times New Roman" w:hAnsi="Times New Roman"/>
                <w:color w:val="000000"/>
                <w:sz w:val="20"/>
              </w:rPr>
              <w:t>Running and testing the website</w:t>
            </w:r>
          </w:p>
        </w:tc>
      </w:tr>
      <w:tr>
        <w:tc>
          <w:tcPr>
            <w:tcW w:type="dxa" w:w="3168"/>
          </w:tcPr>
          <w:p>
            <w:r>
              <w:rPr>
                <w:rFonts w:ascii="Times New Roman" w:hAnsi="Times New Roman"/>
                <w:color w:val="000000"/>
                <w:sz w:val="20"/>
              </w:rPr>
              <w:t>Node.js + Express</w:t>
            </w:r>
          </w:p>
        </w:tc>
        <w:tc>
          <w:tcPr>
            <w:tcW w:type="dxa" w:w="6192"/>
          </w:tcPr>
          <w:p>
            <w:r>
              <w:rPr>
                <w:rFonts w:ascii="Times New Roman" w:hAnsi="Times New Roman"/>
                <w:color w:val="000000"/>
                <w:sz w:val="20"/>
              </w:rPr>
              <w:t>Running the site on http://localhost:5000 and http://localhost:3000</w:t>
            </w:r>
          </w:p>
        </w:tc>
      </w:tr>
      <w:tr>
        <w:tc>
          <w:tcPr>
            <w:tcW w:type="dxa" w:w="3168"/>
          </w:tcPr>
          <w:p>
            <w:r>
              <w:rPr>
                <w:rFonts w:ascii="Times New Roman" w:hAnsi="Times New Roman"/>
                <w:color w:val="000000"/>
                <w:sz w:val="20"/>
              </w:rPr>
              <w:t>SQLite</w:t>
            </w:r>
          </w:p>
        </w:tc>
        <w:tc>
          <w:tcPr>
            <w:tcW w:type="dxa" w:w="6192"/>
          </w:tcPr>
          <w:p>
            <w:r>
              <w:rPr>
                <w:rFonts w:ascii="Times New Roman" w:hAnsi="Times New Roman"/>
                <w:color w:val="000000"/>
                <w:sz w:val="20"/>
              </w:rPr>
              <w:t>Storing cars, users and bookings (backend)</w:t>
            </w:r>
          </w:p>
        </w:tc>
      </w:tr>
    </w:tbl>
    <w:p>
      <w:pPr>
        <w:pStyle w:val="Heading2"/>
        <w:jc w:val="left"/>
      </w:pPr>
      <w:r>
        <w:rPr>
          <w:rFonts w:ascii="Times New Roman" w:hAnsi="Times New Roman"/>
          <w:b/>
          <w:color w:val="000000"/>
          <w:sz w:val="26"/>
        </w:rPr>
        <w:t>Theory</w:t>
      </w:r>
    </w:p>
    <w:p>
      <w:pPr>
        <w:spacing w:after="120" w:before="40"/>
        <w:jc w:val="left"/>
      </w:pPr>
      <w:r>
        <w:rPr>
          <w:rFonts w:ascii="Times New Roman" w:hAnsi="Times New Roman"/>
          <w:b w:val="0"/>
          <w:i w:val="0"/>
          <w:color w:val="000000"/>
          <w:sz w:val="24"/>
        </w:rPr>
        <w:t>This is a frontend mini project. The user sees the website, the admin manages it. Both use the same site but see different pages after login. All pages share the same green theme and work on both laptop and mobile.</w:t>
      </w:r>
    </w:p>
    <w:p>
      <w:pPr>
        <w:spacing w:after="120" w:before="40"/>
        <w:jc w:val="left"/>
      </w:pPr>
      <w:r>
        <w:rPr>
          <w:rFonts w:ascii="Times New Roman" w:hAnsi="Times New Roman"/>
          <w:b/>
          <w:i w:val="0"/>
          <w:color w:val="000000"/>
          <w:sz w:val="24"/>
        </w:rPr>
        <w:t>How Customer Works (Step by Step):</w:t>
      </w:r>
    </w:p>
    <w:p>
      <w:pPr>
        <w:pStyle w:val="ListBullet"/>
        <w:spacing w:after="40"/>
        <w:jc w:val="left"/>
      </w:pPr>
      <w:r>
        <w:rPr>
          <w:rFonts w:ascii="Times New Roman" w:hAnsi="Times New Roman"/>
          <w:color w:val="000000"/>
          <w:sz w:val="22"/>
        </w:rPr>
        <w:t>Opens the Home page (first page) and sees cars and showrooms in Navi Mumbai.</w:t>
      </w:r>
    </w:p>
    <w:p>
      <w:pPr>
        <w:pStyle w:val="ListBullet"/>
        <w:spacing w:after="40"/>
        <w:jc w:val="left"/>
      </w:pPr>
      <w:r>
        <w:rPr>
          <w:rFonts w:ascii="Times New Roman" w:hAnsi="Times New Roman"/>
          <w:color w:val="000000"/>
          <w:sz w:val="22"/>
        </w:rPr>
        <w:t>Goes to Login/Register — new customer registers, existing customer logs in. Admin has a separate login with a secret code.</w:t>
      </w:r>
    </w:p>
    <w:p>
      <w:pPr>
        <w:pStyle w:val="ListBullet"/>
        <w:spacing w:after="40"/>
        <w:jc w:val="left"/>
      </w:pPr>
      <w:r>
        <w:rPr>
          <w:rFonts w:ascii="Times New Roman" w:hAnsi="Times New Roman"/>
          <w:color w:val="000000"/>
          <w:sz w:val="22"/>
        </w:rPr>
        <w:t>Browses Vehicles — filters by Brand, Fuel, Price and Status to find a car.</w:t>
      </w:r>
    </w:p>
    <w:p>
      <w:pPr>
        <w:pStyle w:val="ListBullet"/>
        <w:spacing w:after="40"/>
        <w:jc w:val="left"/>
      </w:pPr>
      <w:r>
        <w:rPr>
          <w:rFonts w:ascii="Times New Roman" w:hAnsi="Times New Roman"/>
          <w:color w:val="000000"/>
          <w:sz w:val="22"/>
        </w:rPr>
        <w:t>Clicks a car to open Vehicle Detail — sees photos, price in rupees, engine, mileage and the automatically assigned showroom.</w:t>
      </w:r>
    </w:p>
    <w:p>
      <w:pPr>
        <w:pStyle w:val="ListBullet"/>
        <w:spacing w:after="40"/>
        <w:jc w:val="left"/>
      </w:pPr>
      <w:r>
        <w:rPr>
          <w:rFonts w:ascii="Times New Roman" w:hAnsi="Times New Roman"/>
          <w:color w:val="000000"/>
          <w:sz w:val="22"/>
        </w:rPr>
        <w:t>Books Test Drive — picks a future date, sees 9 time slots (9am-6pm), selects a free slot, and confirms. If not logged in, the site asks to login first.</w:t>
      </w:r>
    </w:p>
    <w:p>
      <w:pPr>
        <w:pStyle w:val="ListBullet"/>
        <w:spacing w:after="40"/>
        <w:jc w:val="left"/>
      </w:pPr>
      <w:r>
        <w:rPr>
          <w:rFonts w:ascii="Times New Roman" w:hAnsi="Times New Roman"/>
          <w:color w:val="000000"/>
          <w:sz w:val="22"/>
        </w:rPr>
        <w:t>Opens Customer Dashboard — sees all bookings with status Pending (waiting), Approved (green), Cancelled (red) and any message from admin. Can cancel pending bookings and edit profile.</w:t>
      </w:r>
    </w:p>
    <w:p>
      <w:pPr>
        <w:pStyle w:val="ListBullet"/>
        <w:spacing w:after="40"/>
        <w:jc w:val="left"/>
      </w:pPr>
      <w:r>
        <w:rPr>
          <w:rFonts w:ascii="Times New Roman" w:hAnsi="Times New Roman"/>
          <w:color w:val="000000"/>
          <w:sz w:val="22"/>
        </w:rPr>
        <w:t>After the test drive is marked Completed by admin, the Review button appears — customer gives 5 stars and writes suggestions, which go to admin.</w:t>
      </w:r>
    </w:p>
    <w:p>
      <w:pPr>
        <w:spacing w:after="120" w:before="40"/>
        <w:jc w:val="left"/>
      </w:pPr>
      <w:r>
        <w:rPr>
          <w:rFonts w:ascii="Times New Roman" w:hAnsi="Times New Roman"/>
          <w:b/>
          <w:i w:val="0"/>
          <w:color w:val="000000"/>
          <w:sz w:val="24"/>
        </w:rPr>
        <w:t>How Admin Works (Step by Step):</w:t>
      </w:r>
    </w:p>
    <w:p>
      <w:pPr>
        <w:pStyle w:val="ListBullet"/>
        <w:spacing w:after="40"/>
      </w:pPr>
      <w:r>
        <w:rPr>
          <w:rFonts w:ascii="Times New Roman" w:hAnsi="Times New Roman"/>
          <w:color w:val="000000"/>
          <w:sz w:val="22"/>
        </w:rPr>
        <w:t>Logs in via Admin login (needs secret code).</w:t>
      </w:r>
    </w:p>
    <w:p>
      <w:pPr>
        <w:pStyle w:val="ListBullet"/>
        <w:spacing w:after="40"/>
      </w:pPr>
      <w:r>
        <w:rPr>
          <w:rFonts w:ascii="Times New Roman" w:hAnsi="Times New Roman"/>
          <w:color w:val="000000"/>
          <w:sz w:val="22"/>
        </w:rPr>
        <w:t>Opens Admin Dashboard — sees total counts (users, cars, showrooms, bookings), charts for bookings by status and cars by brand.</w:t>
      </w:r>
    </w:p>
    <w:p>
      <w:pPr>
        <w:pStyle w:val="ListBullet"/>
        <w:spacing w:after="40"/>
      </w:pPr>
      <w:r>
        <w:rPr>
          <w:rFonts w:ascii="Times New Roman" w:hAnsi="Times New Roman"/>
          <w:color w:val="000000"/>
          <w:sz w:val="22"/>
        </w:rPr>
        <w:t>Goes to Bookings tab — sees all customer requests. For each Pending request, clicks Approve (with a congratulatory message) or Reject (with a reason) in a popup window. The message appears in the customer dashboard.</w:t>
      </w:r>
    </w:p>
    <w:p>
      <w:pPr>
        <w:pStyle w:val="ListBullet"/>
        <w:spacing w:after="40"/>
      </w:pPr>
      <w:r>
        <w:rPr>
          <w:rFonts w:ascii="Times New Roman" w:hAnsi="Times New Roman"/>
          <w:color w:val="000000"/>
          <w:sz w:val="22"/>
        </w:rPr>
        <w:t>Manages Vehicles, Showrooms and Users in their tabs — can add or delete.</w:t>
      </w:r>
    </w:p>
    <w:p>
      <w:pPr>
        <w:pStyle w:val="ListBullet"/>
        <w:spacing w:after="40"/>
      </w:pPr>
      <w:r>
        <w:rPr>
          <w:rFonts w:ascii="Times New Roman" w:hAnsi="Times New Roman"/>
          <w:color w:val="000000"/>
          <w:sz w:val="22"/>
        </w:rPr>
        <w:t>Goes to Reviews tab — sees all 5-star ratings and suggestions given by customers after completed drives.</w:t>
      </w:r>
    </w:p>
    <w:p>
      <w:pPr>
        <w:pStyle w:val="Heading2"/>
        <w:jc w:val="left"/>
      </w:pPr>
      <w:r>
        <w:rPr>
          <w:rFonts w:ascii="Times New Roman" w:hAnsi="Times New Roman"/>
          <w:b/>
          <w:color w:val="000000"/>
          <w:sz w:val="26"/>
        </w:rPr>
        <w:t>Output — Screenshots in Flow Order</w:t>
      </w:r>
    </w:p>
    <w:p>
      <w:pPr>
        <w:spacing w:after="120" w:before="40"/>
        <w:jc w:val="left"/>
      </w:pPr>
      <w:r>
        <w:rPr>
          <w:rFonts w:ascii="Times New Roman" w:hAnsi="Times New Roman"/>
          <w:b w:val="0"/>
          <w:i/>
          <w:color w:val="000000"/>
          <w:sz w:val="18"/>
        </w:rPr>
        <w:t>Photos taken from the folder WEB MINI PROJECT PHOTOS (19 images) plus additional captures from http://localhost:5000 / http://localhost:3000. All pages are shown in the order a user and admin would experience them. Times New Roman 12, all text black as requested.</w:t>
      </w:r>
    </w:p>
    <w:p>
      <w:pPr>
        <w:spacing w:before="240" w:after="40"/>
        <w:jc w:val="center"/>
      </w:pPr>
      <w:r>
        <w:rPr>
          <w:rFonts w:ascii="Times New Roman" w:hAnsi="Times New Roman"/>
          <w:b/>
          <w:color w:val="000000"/>
          <w:sz w:val="22"/>
        </w:rPr>
        <w:t>1. Login Page (login.html)</w:t>
      </w:r>
    </w:p>
    <w:p>
      <w:pPr>
        <w:jc w:val="center"/>
      </w:pPr>
      <w:r>
        <w:rPr>
          <w:rFonts w:ascii="Times New Roman" w:hAnsi="Times New Roman"/>
          <w:i/>
          <w:color w:val="000000"/>
          <w:sz w:val="18"/>
        </w:rPr>
        <w:t>Customer and Admin login with User/Admin tabs. Admin needs secret code (hidden). Demo logins shown.</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Screen Shot 2026-09-07 at 6.22.43 PM.png"/>
                    <pic:cNvPicPr/>
                  </pic:nvPicPr>
                  <pic:blipFill>
                    <a:blip r:embed="rId9"/>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1: 1. Login Page (login.html)</w:t>
      </w:r>
    </w:p>
    <w:p>
      <w:pPr>
        <w:spacing w:before="240" w:after="40"/>
        <w:jc w:val="center"/>
      </w:pPr>
      <w:r>
        <w:rPr>
          <w:rFonts w:ascii="Times New Roman" w:hAnsi="Times New Roman"/>
          <w:b/>
          <w:color w:val="000000"/>
          <w:sz w:val="22"/>
        </w:rPr>
        <w:t>2. Registration Page (register.html)</w:t>
      </w:r>
    </w:p>
    <w:p>
      <w:pPr>
        <w:jc w:val="center"/>
      </w:pPr>
      <w:r>
        <w:rPr>
          <w:rFonts w:ascii="Times New Roman" w:hAnsi="Times New Roman"/>
          <w:i/>
          <w:color w:val="000000"/>
          <w:sz w:val="18"/>
        </w:rPr>
        <w:t>New customer creates account with name, email, password, phone, address.</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Screen Shot 2026-09-07 at 6.22.52 PM.png"/>
                    <pic:cNvPicPr/>
                  </pic:nvPicPr>
                  <pic:blipFill>
                    <a:blip r:embed="rId10"/>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2: 2. Registration Page (register.html)</w:t>
      </w:r>
    </w:p>
    <w:p>
      <w:pPr>
        <w:spacing w:before="240" w:after="40"/>
        <w:jc w:val="center"/>
      </w:pPr>
      <w:r>
        <w:rPr>
          <w:rFonts w:ascii="Times New Roman" w:hAnsi="Times New Roman"/>
          <w:b/>
          <w:color w:val="000000"/>
          <w:sz w:val="22"/>
        </w:rPr>
        <w:t>3. Home Page — First Page (index.html)</w:t>
      </w:r>
    </w:p>
    <w:p>
      <w:pPr>
        <w:jc w:val="center"/>
      </w:pPr>
      <w:r>
        <w:rPr>
          <w:rFonts w:ascii="Times New Roman" w:hAnsi="Times New Roman"/>
          <w:i/>
          <w:color w:val="000000"/>
          <w:sz w:val="18"/>
        </w:rPr>
        <w:t>Landing page with big car banner, 10 showrooms in Navi Mumbai, 24 featured cars, green contact footer.</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Screen Shot 2026-09-07 at 6.23.01 PM.png"/>
                    <pic:cNvPicPr/>
                  </pic:nvPicPr>
                  <pic:blipFill>
                    <a:blip r:embed="rId11"/>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3: 3. Home Page — First Page (index.html)</w:t>
      </w:r>
    </w:p>
    <w:p>
      <w:pPr>
        <w:spacing w:before="240" w:after="40"/>
        <w:jc w:val="center"/>
      </w:pPr>
      <w:r>
        <w:rPr>
          <w:rFonts w:ascii="Times New Roman" w:hAnsi="Times New Roman"/>
          <w:b/>
          <w:color w:val="000000"/>
          <w:sz w:val="22"/>
        </w:rPr>
        <w:t>4. Brand Strip on Home</w:t>
      </w:r>
    </w:p>
    <w:p>
      <w:pPr>
        <w:jc w:val="center"/>
      </w:pPr>
      <w:r>
        <w:rPr>
          <w:rFonts w:ascii="Times New Roman" w:hAnsi="Times New Roman"/>
          <w:i/>
          <w:color w:val="000000"/>
          <w:sz w:val="18"/>
        </w:rPr>
        <w:t>Local SVG logos for 10 brands (Maruti to Mercedes) — always visible, no external dependency.</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Screen Shot 2026-09-07 at 6.23.13 PM.png"/>
                    <pic:cNvPicPr/>
                  </pic:nvPicPr>
                  <pic:blipFill>
                    <a:blip r:embed="rId12"/>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4: 4. Brand Strip on Home</w:t>
      </w:r>
    </w:p>
    <w:p>
      <w:pPr>
        <w:spacing w:before="240" w:after="40"/>
        <w:jc w:val="center"/>
      </w:pPr>
      <w:r>
        <w:rPr>
          <w:rFonts w:ascii="Times New Roman" w:hAnsi="Times New Roman"/>
          <w:b/>
          <w:color w:val="000000"/>
          <w:sz w:val="22"/>
        </w:rPr>
        <w:t>5. Browse Vehicles — All Brands (vehicles.html)</w:t>
      </w:r>
    </w:p>
    <w:p>
      <w:pPr>
        <w:jc w:val="center"/>
      </w:pPr>
      <w:r>
        <w:rPr>
          <w:rFonts w:ascii="Times New Roman" w:hAnsi="Times New Roman"/>
          <w:i/>
          <w:color w:val="000000"/>
          <w:sz w:val="18"/>
        </w:rPr>
        <w:t>All Brands with dropdowns Brand/Fuel/Max Price/Status only (no search bar), pagination 9 per page.</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Screen Shot 2026-09-07 at 6.23.21 PM.png"/>
                    <pic:cNvPicPr/>
                  </pic:nvPicPr>
                  <pic:blipFill>
                    <a:blip r:embed="rId13"/>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5: 5. Browse Vehicles — All Brands (vehicles.html)</w:t>
      </w:r>
    </w:p>
    <w:p>
      <w:pPr>
        <w:spacing w:before="240" w:after="40"/>
        <w:jc w:val="center"/>
      </w:pPr>
      <w:r>
        <w:rPr>
          <w:rFonts w:ascii="Times New Roman" w:hAnsi="Times New Roman"/>
          <w:b/>
          <w:color w:val="000000"/>
          <w:sz w:val="22"/>
        </w:rPr>
        <w:t>6. Browse Vehicles — Filter by Brand (Maruti Suzuki)</w:t>
      </w:r>
    </w:p>
    <w:p>
      <w:pPr>
        <w:jc w:val="center"/>
      </w:pPr>
      <w:r>
        <w:rPr>
          <w:rFonts w:ascii="Times New Roman" w:hAnsi="Times New Roman"/>
          <w:i/>
          <w:color w:val="000000"/>
          <w:sz w:val="18"/>
        </w:rPr>
        <w:t>Selecting Maruti Suzuki shows only Maruti cars (Swift, Baleno, Victoris, Brezza) — filter works across all brands.</w:t>
      </w:r>
    </w:p>
    <w:p>
      <w:pPr>
        <w:jc w:val="center"/>
      </w:pPr>
      <w:r>
        <w:drawing>
          <wp:inline xmlns:a="http://schemas.openxmlformats.org/drawingml/2006/main" xmlns:pic="http://schemas.openxmlformats.org/drawingml/2006/picture">
            <wp:extent cx="5486400" cy="3535680"/>
            <wp:docPr id="6" name="Picture 6"/>
            <wp:cNvGraphicFramePr>
              <a:graphicFrameLocks noChangeAspect="1"/>
            </wp:cNvGraphicFramePr>
            <a:graphic>
              <a:graphicData uri="http://schemas.openxmlformats.org/drawingml/2006/picture">
                <pic:pic>
                  <pic:nvPicPr>
                    <pic:cNvPr id="0" name="Screen Shot 2026-09-07 at 6.23.28 PM.png"/>
                    <pic:cNvPicPr/>
                  </pic:nvPicPr>
                  <pic:blipFill>
                    <a:blip r:embed="rId14"/>
                    <a:stretch>
                      <a:fillRect/>
                    </a:stretch>
                  </pic:blipFill>
                  <pic:spPr>
                    <a:xfrm>
                      <a:off x="0" y="0"/>
                      <a:ext cx="5486400" cy="3535680"/>
                    </a:xfrm>
                    <a:prstGeom prst="rect"/>
                  </pic:spPr>
                </pic:pic>
              </a:graphicData>
            </a:graphic>
          </wp:inline>
        </w:drawing>
      </w:r>
    </w:p>
    <w:p>
      <w:pPr>
        <w:jc w:val="center"/>
      </w:pPr>
      <w:r>
        <w:rPr>
          <w:rFonts w:ascii="Times New Roman" w:hAnsi="Times New Roman"/>
          <w:i/>
          <w:color w:val="000000"/>
          <w:sz w:val="16"/>
        </w:rPr>
        <w:t>Fig 6: 6. Browse Vehicles — Filter by Brand (Maruti Suzuki)</w:t>
      </w:r>
    </w:p>
    <w:p>
      <w:pPr>
        <w:spacing w:before="240" w:after="40"/>
        <w:jc w:val="center"/>
      </w:pPr>
      <w:r>
        <w:rPr>
          <w:rFonts w:ascii="Times New Roman" w:hAnsi="Times New Roman"/>
          <w:b/>
          <w:color w:val="000000"/>
          <w:sz w:val="22"/>
        </w:rPr>
        <w:t>7. Browse Vehicles — Filter by Fuel (Petrol)</w:t>
      </w:r>
    </w:p>
    <w:p>
      <w:pPr>
        <w:jc w:val="center"/>
      </w:pPr>
      <w:r>
        <w:rPr>
          <w:rFonts w:ascii="Times New Roman" w:hAnsi="Times New Roman"/>
          <w:i/>
          <w:color w:val="000000"/>
          <w:sz w:val="18"/>
        </w:rPr>
        <w:t>Selecting Petrol shows only Petrol cars across all brands (Swift, Baleno, Exter, etc.).</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Screen Shot 2026-09-07 at 6.23.41 PM.png"/>
                    <pic:cNvPicPr/>
                  </pic:nvPicPr>
                  <pic:blipFill>
                    <a:blip r:embed="rId15"/>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7: 7. Browse Vehicles — Filter by Fuel (Petrol)</w:t>
      </w:r>
    </w:p>
    <w:p>
      <w:pPr>
        <w:spacing w:before="240" w:after="40"/>
        <w:jc w:val="center"/>
      </w:pPr>
      <w:r>
        <w:rPr>
          <w:rFonts w:ascii="Times New Roman" w:hAnsi="Times New Roman"/>
          <w:b/>
          <w:color w:val="000000"/>
          <w:sz w:val="22"/>
        </w:rPr>
        <w:t>8. Browse Vehicles — Filter by Price (≤10 Lakh)</w:t>
      </w:r>
    </w:p>
    <w:p>
      <w:pPr>
        <w:jc w:val="center"/>
      </w:pPr>
      <w:r>
        <w:rPr>
          <w:rFonts w:ascii="Times New Roman" w:hAnsi="Times New Roman"/>
          <w:i/>
          <w:color w:val="000000"/>
          <w:sz w:val="18"/>
        </w:rPr>
        <w:t>Selecting Max Price ≤10 Lakh shows only cars under 10 lakh (Swift, Exter, Punch) across all brands.</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Screen Shot 2026-09-07 at 6.24.06 PM.png"/>
                    <pic:cNvPicPr/>
                  </pic:nvPicPr>
                  <pic:blipFill>
                    <a:blip r:embed="rId16"/>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8: 8. Browse Vehicles — Filter by Price (≤10 Lakh)</w:t>
      </w:r>
    </w:p>
    <w:p>
      <w:pPr>
        <w:spacing w:before="240" w:after="40"/>
        <w:jc w:val="center"/>
      </w:pPr>
      <w:r>
        <w:rPr>
          <w:rFonts w:ascii="Times New Roman" w:hAnsi="Times New Roman"/>
          <w:b/>
          <w:color w:val="000000"/>
          <w:sz w:val="22"/>
        </w:rPr>
        <w:t>9. Vehicle Detail Page (vehicle.html?id=1)</w:t>
      </w:r>
    </w:p>
    <w:p>
      <w:pPr>
        <w:jc w:val="center"/>
      </w:pPr>
      <w:r>
        <w:rPr>
          <w:rFonts w:ascii="Times New Roman" w:hAnsi="Times New Roman"/>
          <w:i/>
          <w:color w:val="000000"/>
          <w:sz w:val="18"/>
        </w:rPr>
        <w:t>Full details of selected car — photo, brand logo, price in rupees, engine, mileage, colours, status, and auto-assigned showroom.</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Screen Shot 2026-09-07 at 6.24.20 PM.png"/>
                    <pic:cNvPicPr/>
                  </pic:nvPicPr>
                  <pic:blipFill>
                    <a:blip r:embed="rId17"/>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9: 9. Vehicle Detail Page (vehicle.html?id=1)</w:t>
      </w:r>
    </w:p>
    <w:p>
      <w:pPr>
        <w:spacing w:before="240" w:after="40"/>
        <w:jc w:val="center"/>
      </w:pPr>
      <w:r>
        <w:rPr>
          <w:rFonts w:ascii="Times New Roman" w:hAnsi="Times New Roman"/>
          <w:b/>
          <w:color w:val="000000"/>
          <w:sz w:val="22"/>
        </w:rPr>
        <w:t>10. Booking Step 1 — Pick Date</w:t>
      </w:r>
    </w:p>
    <w:p>
      <w:pPr>
        <w:jc w:val="center"/>
      </w:pPr>
      <w:r>
        <w:rPr>
          <w:rFonts w:ascii="Times New Roman" w:hAnsi="Times New Roman"/>
          <w:i/>
          <w:color w:val="000000"/>
          <w:sz w:val="18"/>
        </w:rPr>
        <w:t>Customer picks a future date (tomorrow minimum), showroom is already auto-assigned by brand, login gate if not logged in.</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Screen Shot 2026-09-07 at 6.24.29 PM.png"/>
                    <pic:cNvPicPr/>
                  </pic:nvPicPr>
                  <pic:blipFill>
                    <a:blip r:embed="rId18"/>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10: 10. Booking Step 1 — Pick Date</w:t>
      </w:r>
    </w:p>
    <w:p>
      <w:pPr>
        <w:spacing w:before="240" w:after="40"/>
        <w:jc w:val="center"/>
      </w:pPr>
      <w:r>
        <w:rPr>
          <w:rFonts w:ascii="Times New Roman" w:hAnsi="Times New Roman"/>
          <w:b/>
          <w:color w:val="000000"/>
          <w:sz w:val="22"/>
        </w:rPr>
        <w:t>11. Booking Step 2 — Pick Time Slot</w:t>
      </w:r>
    </w:p>
    <w:p>
      <w:pPr>
        <w:jc w:val="center"/>
      </w:pPr>
      <w:r>
        <w:rPr>
          <w:rFonts w:ascii="Times New Roman" w:hAnsi="Times New Roman"/>
          <w:i/>
          <w:color w:val="000000"/>
          <w:sz w:val="18"/>
        </w:rPr>
        <w:t>9 slots from 9am to 6pm, shows free vs booked (grey strikethrough), selected turns green.</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Screen Shot 2026-09-07 at 6.24.36 PM.png"/>
                    <pic:cNvPicPr/>
                  </pic:nvPicPr>
                  <pic:blipFill>
                    <a:blip r:embed="rId19"/>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11: 11. Booking Step 2 — Pick Time Slot</w:t>
      </w:r>
    </w:p>
    <w:p>
      <w:pPr>
        <w:spacing w:before="240" w:after="40"/>
        <w:jc w:val="center"/>
      </w:pPr>
      <w:r>
        <w:rPr>
          <w:rFonts w:ascii="Times New Roman" w:hAnsi="Times New Roman"/>
          <w:b/>
          <w:color w:val="000000"/>
          <w:sz w:val="22"/>
        </w:rPr>
        <w:t>12. Booking Step 3 — Confirm</w:t>
      </w:r>
    </w:p>
    <w:p>
      <w:pPr>
        <w:jc w:val="center"/>
      </w:pPr>
      <w:r>
        <w:rPr>
          <w:rFonts w:ascii="Times New Roman" w:hAnsi="Times New Roman"/>
          <w:i/>
          <w:color w:val="000000"/>
          <w:sz w:val="18"/>
        </w:rPr>
        <w:t>Summary shows car, showroom, date, slot, price — Confirm creates booking with Pending status.</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Screen Shot 2026-09-07 at 6.24.46 PM.png"/>
                    <pic:cNvPicPr/>
                  </pic:nvPicPr>
                  <pic:blipFill>
                    <a:blip r:embed="rId20"/>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12: 12. Booking Step 3 — Confirm</w:t>
      </w:r>
    </w:p>
    <w:p>
      <w:pPr>
        <w:spacing w:before="240" w:after="40"/>
        <w:jc w:val="center"/>
      </w:pPr>
      <w:r>
        <w:rPr>
          <w:rFonts w:ascii="Times New Roman" w:hAnsi="Times New Roman"/>
          <w:b/>
          <w:color w:val="000000"/>
          <w:sz w:val="22"/>
        </w:rPr>
        <w:t>13. Customer Dashboard — My Bookings</w:t>
      </w:r>
    </w:p>
    <w:p>
      <w:pPr>
        <w:jc w:val="center"/>
      </w:pPr>
      <w:r>
        <w:rPr>
          <w:rFonts w:ascii="Times New Roman" w:hAnsi="Times New Roman"/>
          <w:i/>
          <w:color w:val="000000"/>
          <w:sz w:val="18"/>
        </w:rPr>
        <w:t>Green stats boxes, table with Vehicle, Showroom, Date/Slot, Status &amp; Admin Response (green for Approved, red for Cancelled), Cancel and View buttons.</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Screen Shot 2026-09-07 at 6.25.03 PM.png"/>
                    <pic:cNvPicPr/>
                  </pic:nvPicPr>
                  <pic:blipFill>
                    <a:blip r:embed="rId21"/>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13: 13. Customer Dashboard — My Bookings</w:t>
      </w:r>
    </w:p>
    <w:p>
      <w:pPr>
        <w:spacing w:before="240" w:after="40"/>
        <w:jc w:val="center"/>
      </w:pPr>
      <w:r>
        <w:rPr>
          <w:rFonts w:ascii="Times New Roman" w:hAnsi="Times New Roman"/>
          <w:b/>
          <w:color w:val="000000"/>
          <w:sz w:val="22"/>
        </w:rPr>
        <w:t>14. Customer Dashboard — Profile</w:t>
      </w:r>
    </w:p>
    <w:p>
      <w:pPr>
        <w:jc w:val="center"/>
      </w:pPr>
      <w:r>
        <w:rPr>
          <w:rFonts w:ascii="Times New Roman" w:hAnsi="Times New Roman"/>
          <w:i/>
          <w:color w:val="000000"/>
          <w:sz w:val="18"/>
        </w:rPr>
        <w:t>Shows name, email, phone, address, and Change Password form.</w:t>
      </w:r>
    </w:p>
    <w:p>
      <w:pPr>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Screen Shot 2026-09-07 at 6.31.05 PM.png"/>
                    <pic:cNvPicPr/>
                  </pic:nvPicPr>
                  <pic:blipFill>
                    <a:blip r:embed="rId22"/>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14: 14. Customer Dashboard — Profile</w:t>
      </w:r>
    </w:p>
    <w:p>
      <w:pPr>
        <w:spacing w:before="240" w:after="40"/>
        <w:jc w:val="center"/>
      </w:pPr>
      <w:r>
        <w:rPr>
          <w:rFonts w:ascii="Times New Roman" w:hAnsi="Times New Roman"/>
          <w:b/>
          <w:color w:val="000000"/>
          <w:sz w:val="22"/>
        </w:rPr>
        <w:t>15. Admin Login</w:t>
      </w:r>
    </w:p>
    <w:p>
      <w:pPr>
        <w:jc w:val="center"/>
      </w:pPr>
      <w:r>
        <w:rPr>
          <w:rFonts w:ascii="Times New Roman" w:hAnsi="Times New Roman"/>
          <w:i/>
          <w:color w:val="000000"/>
          <w:sz w:val="18"/>
        </w:rPr>
        <w:t>Same login page but Admin tab selected, secret code required (not displayed).</w:t>
      </w:r>
    </w:p>
    <w:p>
      <w:pPr>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Screen Shot 2026-09-07 at 6.31.18 PM.png"/>
                    <pic:cNvPicPr/>
                  </pic:nvPicPr>
                  <pic:blipFill>
                    <a:blip r:embed="rId23"/>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15: 15. Admin Login</w:t>
      </w:r>
    </w:p>
    <w:p>
      <w:pPr>
        <w:spacing w:before="240" w:after="40"/>
        <w:jc w:val="center"/>
      </w:pPr>
      <w:r>
        <w:rPr>
          <w:rFonts w:ascii="Times New Roman" w:hAnsi="Times New Roman"/>
          <w:b/>
          <w:color w:val="000000"/>
          <w:sz w:val="22"/>
        </w:rPr>
        <w:t>16. Admin Dashboard — Overview</w:t>
      </w:r>
    </w:p>
    <w:p>
      <w:pPr>
        <w:jc w:val="center"/>
      </w:pPr>
      <w:r>
        <w:rPr>
          <w:rFonts w:ascii="Times New Roman" w:hAnsi="Times New Roman"/>
          <w:i/>
          <w:color w:val="000000"/>
          <w:sz w:val="18"/>
        </w:rPr>
        <w:t>Stats for users, cars, showrooms, bookings, charts for booking status and cars by brand.</w:t>
      </w:r>
    </w:p>
    <w:p>
      <w:pPr>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Screen Shot 2026-09-07 at 6.31.25 PM.png"/>
                    <pic:cNvPicPr/>
                  </pic:nvPicPr>
                  <pic:blipFill>
                    <a:blip r:embed="rId24"/>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16: 16. Admin Dashboard — Overview</w:t>
      </w:r>
    </w:p>
    <w:p>
      <w:pPr>
        <w:spacing w:before="240" w:after="40"/>
        <w:jc w:val="center"/>
      </w:pPr>
      <w:r>
        <w:rPr>
          <w:rFonts w:ascii="Times New Roman" w:hAnsi="Times New Roman"/>
          <w:b/>
          <w:color w:val="000000"/>
          <w:sz w:val="22"/>
        </w:rPr>
        <w:t>17. Admin — Bookings Tab</w:t>
      </w:r>
    </w:p>
    <w:p>
      <w:pPr>
        <w:jc w:val="center"/>
      </w:pPr>
      <w:r>
        <w:rPr>
          <w:rFonts w:ascii="Times New Roman" w:hAnsi="Times New Roman"/>
          <w:i/>
          <w:color w:val="000000"/>
          <w:sz w:val="18"/>
        </w:rPr>
        <w:t>All Status shows 5 demo bookings. Each row has Approve/Reject buttons that open a green-themed popup window for typing a message.</w:t>
      </w:r>
    </w:p>
    <w:p>
      <w:pPr>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Screen Shot 2026-09-07 at 6.31.45 PM.png"/>
                    <pic:cNvPicPr/>
                  </pic:nvPicPr>
                  <pic:blipFill>
                    <a:blip r:embed="rId25"/>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17: 17. Admin — Bookings Tab</w:t>
      </w:r>
    </w:p>
    <w:p>
      <w:pPr>
        <w:spacing w:before="240" w:after="40"/>
        <w:jc w:val="center"/>
      </w:pPr>
      <w:r>
        <w:rPr>
          <w:rFonts w:ascii="Times New Roman" w:hAnsi="Times New Roman"/>
          <w:b/>
          <w:color w:val="000000"/>
          <w:sz w:val="22"/>
        </w:rPr>
        <w:t>18. Admin — Bookings Approve Modal</w:t>
      </w:r>
    </w:p>
    <w:p>
      <w:pPr>
        <w:jc w:val="center"/>
      </w:pPr>
      <w:r>
        <w:rPr>
          <w:rFonts w:ascii="Times New Roman" w:hAnsi="Times New Roman"/>
          <w:i/>
          <w:color w:val="000000"/>
          <w:sz w:val="18"/>
        </w:rPr>
        <w:t>Popup window after clicking Approve/Reject — green theme, textarea for congratulatory or rejection reason, Confirm goes to customer dashboard.</w:t>
      </w:r>
    </w:p>
    <w:p>
      <w:pPr>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Screen Shot 2026-09-07 at 6.31.51 PM.png"/>
                    <pic:cNvPicPr/>
                  </pic:nvPicPr>
                  <pic:blipFill>
                    <a:blip r:embed="rId26"/>
                    <a:stretch>
                      <a:fillRect/>
                    </a:stretch>
                  </pic:blipFill>
                  <pic:spPr>
                    <a:xfrm>
                      <a:off x="0" y="0"/>
                      <a:ext cx="5486400" cy="3429000"/>
                    </a:xfrm>
                    <a:prstGeom prst="rect"/>
                  </pic:spPr>
                </pic:pic>
              </a:graphicData>
            </a:graphic>
          </wp:inline>
        </w:drawing>
      </w:r>
    </w:p>
    <w:p>
      <w:pPr>
        <w:jc w:val="center"/>
      </w:pPr>
      <w:r>
        <w:rPr>
          <w:rFonts w:ascii="Times New Roman" w:hAnsi="Times New Roman"/>
          <w:i/>
          <w:color w:val="000000"/>
          <w:sz w:val="16"/>
        </w:rPr>
        <w:t>Fig 18: 18. Admin — Bookings Approve Modal</w:t>
      </w:r>
    </w:p>
    <w:p>
      <w:pPr>
        <w:spacing w:before="240" w:after="40"/>
        <w:jc w:val="center"/>
      </w:pPr>
      <w:r>
        <w:rPr>
          <w:rFonts w:ascii="Times New Roman" w:hAnsi="Times New Roman"/>
          <w:b/>
          <w:color w:val="000000"/>
          <w:sz w:val="22"/>
        </w:rPr>
        <w:t>19. Admin — Reviews Tab</w:t>
      </w:r>
    </w:p>
    <w:p>
      <w:pPr>
        <w:jc w:val="center"/>
      </w:pPr>
      <w:r>
        <w:rPr>
          <w:rFonts w:ascii="Times New Roman" w:hAnsi="Times New Roman"/>
          <w:i/>
          <w:color w:val="000000"/>
          <w:sz w:val="18"/>
        </w:rPr>
        <w:t>Shows all customer 5-star ratings and Any Suggestions after completed drives, with average rating and delete option.</w:t>
      </w:r>
    </w:p>
    <w:p>
      <w:pPr>
        <w:jc w:val="center"/>
      </w:pPr>
      <w:r>
        <w:drawing>
          <wp:inline xmlns:a="http://schemas.openxmlformats.org/drawingml/2006/main" xmlns:pic="http://schemas.openxmlformats.org/drawingml/2006/picture">
            <wp:extent cx="5486400" cy="1834163"/>
            <wp:docPr id="19" name="Picture 19"/>
            <wp:cNvGraphicFramePr>
              <a:graphicFrameLocks noChangeAspect="1"/>
            </wp:cNvGraphicFramePr>
            <a:graphic>
              <a:graphicData uri="http://schemas.openxmlformats.org/drawingml/2006/picture">
                <pic:pic>
                  <pic:nvPicPr>
                    <pic:cNvPr id="0" name="Screen Shot 2026-09-07 at 6.32.06 PM.png"/>
                    <pic:cNvPicPr/>
                  </pic:nvPicPr>
                  <pic:blipFill>
                    <a:blip r:embed="rId27"/>
                    <a:stretch>
                      <a:fillRect/>
                    </a:stretch>
                  </pic:blipFill>
                  <pic:spPr>
                    <a:xfrm>
                      <a:off x="0" y="0"/>
                      <a:ext cx="5486400" cy="1834163"/>
                    </a:xfrm>
                    <a:prstGeom prst="rect"/>
                  </pic:spPr>
                </pic:pic>
              </a:graphicData>
            </a:graphic>
          </wp:inline>
        </w:drawing>
      </w:r>
    </w:p>
    <w:p>
      <w:pPr>
        <w:jc w:val="center"/>
      </w:pPr>
      <w:r>
        <w:rPr>
          <w:rFonts w:ascii="Times New Roman" w:hAnsi="Times New Roman"/>
          <w:i/>
          <w:color w:val="000000"/>
          <w:sz w:val="16"/>
        </w:rPr>
        <w:t>Fig 19: 19. Admin — Reviews Tab</w:t>
      </w:r>
    </w:p>
    <w:p>
      <w:pPr>
        <w:pStyle w:val="Heading2"/>
        <w:jc w:val="left"/>
      </w:pPr>
      <w:r>
        <w:rPr>
          <w:rFonts w:ascii="Times New Roman" w:hAnsi="Times New Roman"/>
          <w:b/>
          <w:color w:val="000000"/>
          <w:sz w:val="26"/>
        </w:rPr>
        <w:t>Conclusion</w:t>
      </w:r>
    </w:p>
    <w:p>
      <w:pPr>
        <w:spacing w:after="120" w:before="40"/>
        <w:jc w:val="left"/>
      </w:pPr>
      <w:r>
        <w:rPr>
          <w:rFonts w:ascii="Times New Roman" w:hAnsi="Times New Roman"/>
          <w:b w:val="0"/>
          <w:i w:val="0"/>
          <w:color w:val="000000"/>
          <w:sz w:val="22"/>
        </w:rPr>
        <w:t>In this experiment we have shown the complete frontend flow of the mini project — from login/registration, through browsing and booking as a customer, to managing as an admin — using only HTML, CSS and JavaScript. The customer can book a test drive and see the admin response, and the admin can approve or reject with a message and later see customer reviews.</w:t>
      </w:r>
    </w:p>
    <w:p>
      <w:pPr>
        <w:jc w:val="center"/>
      </w:pPr>
      <w:r>
        <w:rPr>
          <w:rFonts w:ascii="Times New Roman" w:hAnsi="Times New Roman"/>
          <w:color w:val="000000"/>
          <w:sz w:val="14"/>
        </w:rPr>
        <w:t>Generated 2026-09-03  |  http://localhost:5000 (backend) &amp; http://localhost:3000 (frontend)  |  19 photos from WEB MINI PROJECT PHOTOS + live captures</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