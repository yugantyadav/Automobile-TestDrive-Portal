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B6157"/>
          <w:sz w:val="28"/>
        </w:rPr>
        <w:t>Experiment No. 7</w:t>
      </w:r>
    </w:p>
    <w:p>
      <w:pPr>
        <w:pStyle w:val="Heading2"/>
        <w:jc w:val="center"/>
      </w:pPr>
      <w:r>
        <w:rPr>
          <w:b/>
          <w:color w:val="333333"/>
          <w:sz w:val="24"/>
        </w:rPr>
        <w:t>Frontend for Mini Project — Automobile Test Drive Portal</w:t>
      </w:r>
    </w:p>
    <w:p>
      <w:pPr>
        <w:jc w:val="center"/>
      </w:pPr>
      <w:r>
        <w:rPr>
          <w:i w:val="0"/>
          <w:color w:val="606060"/>
          <w:sz w:val="18"/>
        </w:rPr>
        <w:t>ATDP  |  Navi Mumbai, Maharashtra  |  Academic Year 2025-26</w:t>
      </w:r>
    </w:p>
    <w:p>
      <w:pPr>
        <w:pStyle w:val="Heading2"/>
      </w:pPr>
      <w:r>
        <w:rPr>
          <w:b/>
          <w:color w:val="1B6157"/>
          <w:sz w:val="24"/>
        </w:rPr>
        <w:t>Aim</w:t>
      </w:r>
    </w:p>
    <w:p>
      <w:pPr>
        <w:jc w:val="left"/>
      </w:pPr>
      <w:r>
        <w:rPr>
          <w:i w:val="0"/>
          <w:color w:val="181818"/>
          <w:sz w:val="20"/>
        </w:rPr>
        <w:t>To design and develop the frontend for a mini project — Automobile Test Drive &amp; Showroom Booking Portal — where customers in Navi Mumbai can browse cars, view details, and book test drives online. The admin can manage cars, showrooms and bookings.</w:t>
      </w:r>
    </w:p>
    <w:p>
      <w:pPr>
        <w:pStyle w:val="Heading2"/>
      </w:pPr>
      <w:r>
        <w:rPr>
          <w:b/>
          <w:color w:val="1B6157"/>
          <w:sz w:val="24"/>
        </w:rPr>
        <w:t>Software Used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  <w:shd w:fill="1B6157"/>
          </w:tcPr>
          <w:p>
            <w:r>
              <w:rPr>
                <w:b/>
                <w:color w:val="FFFFFF"/>
              </w:rPr>
              <w:t>Software / Tool</w:t>
            </w:r>
          </w:p>
        </w:tc>
        <w:tc>
          <w:tcPr>
            <w:tcW w:type="dxa" w:w="5112"/>
            <w:shd w:fill="1B615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VS Code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Code editor for HTML, CSS, 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Chrome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Testing and screenshots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 + Express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Runs the website on http://localhost:5000 (backend) and http://localhost:3000 (frontend)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HTML5, CSS3, JavaScript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Structure, design and interactivity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Font Awesome, Chart.js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Icons and admin charts</w:t>
            </w:r>
          </w:p>
        </w:tc>
      </w:tr>
    </w:tbl>
    <w:p>
      <w:pPr>
        <w:pStyle w:val="Heading2"/>
      </w:pPr>
      <w:r>
        <w:rPr>
          <w:b/>
          <w:color w:val="1B6157"/>
          <w:sz w:val="24"/>
        </w:rPr>
        <w:t>Theory</w:t>
      </w:r>
    </w:p>
    <w:p>
      <w:pPr>
        <w:jc w:val="left"/>
      </w:pPr>
      <w:r>
        <w:rPr>
          <w:i w:val="0"/>
          <w:color w:val="181818"/>
          <w:sz w:val="18"/>
        </w:rPr>
        <w:t>Frontend is the part of a website that users see and interact with in the browser. It is built using HTML for structure, CSS for design, and JavaScript for behaviour. When a user clicks a button or selects a filter, JavaScript sends a request to the server and updates the page without reloading.</w:t>
      </w:r>
    </w:p>
    <w:p>
      <w:pPr>
        <w:jc w:val="left"/>
      </w:pPr>
      <w:r>
        <w:rPr>
          <w:i w:val="0"/>
          <w:color w:val="181818"/>
          <w:sz w:val="18"/>
        </w:rPr>
        <w:t>For this mini project we created 7 main pages:</w:t>
      </w:r>
    </w:p>
    <w:p>
      <w:pPr>
        <w:pStyle w:val="ListBullet"/>
      </w:pPr>
      <w:r>
        <w:rPr>
          <w:b/>
          <w:color w:val="1B6157"/>
          <w:sz w:val="18"/>
        </w:rPr>
        <w:t xml:space="preserve">1. Home Page (index.html) — </w:t>
      </w:r>
      <w:r>
        <w:rPr>
          <w:color w:val="333333"/>
          <w:sz w:val="18"/>
        </w:rPr>
        <w:t>Shows a large banner, brand logos, 6 featured cars, 10 showrooms in Navi Mumbai, 3 steps to book, and a green contact footer. It is the first page users see.</w:t>
      </w:r>
    </w:p>
    <w:p>
      <w:pPr>
        <w:pStyle w:val="ListBullet"/>
      </w:pPr>
      <w:r>
        <w:rPr>
          <w:b/>
          <w:color w:val="1B6157"/>
          <w:sz w:val="18"/>
        </w:rPr>
        <w:t xml:space="preserve">2. Browse Vehicles (vehicles.html) — </w:t>
      </w:r>
      <w:r>
        <w:rPr>
          <w:color w:val="333333"/>
          <w:sz w:val="18"/>
        </w:rPr>
        <w:t>Shows all 28 cars. Users can filter by Brand, Fuel type, Max Price, and Status using dropdowns only (no typing). Results are paginated 9 per page. Each car card shows photo, brand logo, fuel, price in rupees and a Book button.</w:t>
      </w:r>
    </w:p>
    <w:p>
      <w:pPr>
        <w:pStyle w:val="ListBullet"/>
      </w:pPr>
      <w:r>
        <w:rPr>
          <w:b/>
          <w:color w:val="1B6157"/>
          <w:sz w:val="18"/>
        </w:rPr>
        <w:t xml:space="preserve">3. Vehicle Detail &amp; Booking (vehicle.html) — </w:t>
      </w:r>
      <w:r>
        <w:rPr>
          <w:color w:val="333333"/>
          <w:sz w:val="18"/>
        </w:rPr>
        <w:t>On clicking a car, users see full details — engine, mileage, colours, price — and the automatically assigned showroom. A 3-step wizard lets them pick a date, choose one of 9 time slots (9am-6pm), and confirm. Login is required before booking.</w:t>
      </w:r>
    </w:p>
    <w:p>
      <w:pPr>
        <w:pStyle w:val="ListBullet"/>
      </w:pPr>
      <w:r>
        <w:rPr>
          <w:b/>
          <w:color w:val="1B6157"/>
          <w:sz w:val="18"/>
        </w:rPr>
        <w:t xml:space="preserve">4. Login &amp; Register (login.html, register.html) — </w:t>
      </w:r>
      <w:r>
        <w:rPr>
          <w:color w:val="333333"/>
          <w:sz w:val="18"/>
        </w:rPr>
        <w:t>New users can register with name, email and password. Existing users login. Login has User and Admin options; Admin needs a secret code. After login, the user stays logged in.</w:t>
      </w:r>
    </w:p>
    <w:p>
      <w:pPr>
        <w:pStyle w:val="ListBullet"/>
      </w:pPr>
      <w:r>
        <w:rPr>
          <w:b/>
          <w:color w:val="1B6157"/>
          <w:sz w:val="18"/>
        </w:rPr>
        <w:t xml:space="preserve">5. Customer Dashboard (dashboard.html) — </w:t>
      </w:r>
      <w:r>
        <w:rPr>
          <w:color w:val="333333"/>
          <w:sz w:val="18"/>
        </w:rPr>
        <w:t>Logged-in customers see their bookings in a table with status (Pending, Approved, Completed, Cancelled) and any message from admin. They can cancel pending bookings and see their profile. Completed bookings show a Review button.</w:t>
      </w:r>
    </w:p>
    <w:p>
      <w:pPr>
        <w:pStyle w:val="ListBullet"/>
      </w:pPr>
      <w:r>
        <w:rPr>
          <w:b/>
          <w:color w:val="1B6157"/>
          <w:sz w:val="18"/>
        </w:rPr>
        <w:t xml:space="preserve">6. Admin Dashboard (admin.html) — </w:t>
      </w:r>
      <w:r>
        <w:rPr>
          <w:color w:val="333333"/>
          <w:sz w:val="18"/>
        </w:rPr>
        <w:t>Admin sees total counts, charts for bookings by status and cars by brand, and tabs for Bookings, Reviews, Vehicles, Showrooms and Users. In Bookings, admin can Approve or Reject a request through a popup window where they type a message for the customer.</w:t>
      </w:r>
    </w:p>
    <w:p>
      <w:pPr>
        <w:pStyle w:val="ListBullet"/>
      </w:pPr>
      <w:r>
        <w:rPr>
          <w:b/>
          <w:color w:val="1B6157"/>
          <w:sz w:val="18"/>
        </w:rPr>
        <w:t xml:space="preserve">7. Review Page (review.html) — </w:t>
      </w:r>
      <w:r>
        <w:rPr>
          <w:color w:val="333333"/>
          <w:sz w:val="18"/>
        </w:rPr>
        <w:t>After a test drive is marked Completed, customers can give a 5-star rating and write suggestions in a text box. Reviews are saved and later visible to admin in the Reviews tab.</w:t>
      </w:r>
    </w:p>
    <w:p>
      <w:pPr>
        <w:jc w:val="left"/>
      </w:pPr>
      <w:r>
        <w:rPr>
          <w:i w:val="0"/>
          <w:color w:val="181818"/>
          <w:sz w:val="18"/>
        </w:rPr>
        <w:t>All pages are responsive — they work on both mobile and desktop. Navigation is through the top header (Home, Vehicles) and the hamburger menu on mobile.</w:t>
      </w:r>
    </w:p>
    <w:p>
      <w:pPr>
        <w:pStyle w:val="Heading2"/>
      </w:pPr>
      <w:r>
        <w:rPr>
          <w:b/>
          <w:color w:val="1B6157"/>
          <w:sz w:val="24"/>
        </w:rPr>
        <w:t>Output — Photos of Each Page</w:t>
      </w:r>
    </w:p>
    <w:p>
      <w:pPr>
        <w:jc w:val="left"/>
      </w:pPr>
      <w:r>
        <w:rPr>
          <w:i/>
          <w:color w:val="606060"/>
          <w:sz w:val="18"/>
        </w:rPr>
        <w:t>All screenshots taken at 1920x1080 via Chrome headless on http://localhost:5000 (also on http://localhost:3000). Prices are on-road Navi Mumbai in Indian Rupees.</w:t>
      </w:r>
    </w:p>
    <w:p>
      <w:pPr>
        <w:spacing w:before="240"/>
        <w:jc w:val="center"/>
      </w:pPr>
      <w:r>
        <w:rPr>
          <w:b/>
          <w:color w:val="1B6157"/>
          <w:sz w:val="20"/>
        </w:rPr>
        <w:t>1. Home Page (index.html)</w:t>
      </w:r>
    </w:p>
    <w:p>
      <w:pPr>
        <w:jc w:val="center"/>
      </w:pPr>
      <w:r>
        <w:rPr>
          <w:i/>
          <w:color w:val="606060"/>
          <w:sz w:val="16"/>
        </w:rPr>
        <w:t>Banner, brand strip with local logos, featured cars, showrooms, 3 steps (hover turns green), green contact footer.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1. Home Page (index.html)</w:t>
      </w:r>
    </w:p>
    <w:p>
      <w:pPr>
        <w:spacing w:before="240"/>
        <w:jc w:val="center"/>
      </w:pPr>
      <w:r>
        <w:rPr>
          <w:b/>
          <w:color w:val="1B6157"/>
          <w:sz w:val="20"/>
        </w:rPr>
        <w:t>2. Browse Vehicles (vehicles.html)</w:t>
      </w:r>
    </w:p>
    <w:p>
      <w:pPr>
        <w:jc w:val="center"/>
      </w:pPr>
      <w:r>
        <w:rPr>
          <w:i/>
          <w:color w:val="606060"/>
          <w:sz w:val="16"/>
        </w:rPr>
        <w:t>Dropdown filters Brand/Fuel/Max Price/Status only, no search bar, pagination 9 per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2. Browse Vehicles (vehicles.html)</w:t>
      </w:r>
    </w:p>
    <w:p>
      <w:pPr>
        <w:spacing w:before="240"/>
        <w:jc w:val="center"/>
      </w:pPr>
      <w:r>
        <w:rPr>
          <w:b/>
          <w:color w:val="1B6157"/>
          <w:sz w:val="20"/>
        </w:rPr>
        <w:t>3. Vehicle Detail &amp; Booking Wizard</w:t>
      </w:r>
    </w:p>
    <w:p>
      <w:pPr>
        <w:jc w:val="center"/>
      </w:pPr>
      <w:r>
        <w:rPr>
          <w:i/>
          <w:color w:val="606060"/>
          <w:sz w:val="16"/>
        </w:rPr>
        <w:t>Full specs, colours, price, auto-assigned showroom, 3-step Date → Slot → Confirm with login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3. Vehicle Detail &amp; Booking Wizard</w:t>
      </w:r>
    </w:p>
    <w:p>
      <w:pPr>
        <w:spacing w:before="240"/>
        <w:jc w:val="center"/>
      </w:pPr>
      <w:r>
        <w:rPr>
          <w:b/>
          <w:color w:val="1B6157"/>
          <w:sz w:val="20"/>
        </w:rPr>
        <w:t>4. Login (login.html)</w:t>
      </w:r>
    </w:p>
    <w:p>
      <w:pPr>
        <w:jc w:val="center"/>
      </w:pPr>
      <w:r>
        <w:rPr>
          <w:i/>
          <w:color w:val="606060"/>
          <w:sz w:val="16"/>
        </w:rPr>
        <w:t>User/Admin tabs, demo logins, stays logged in after success.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4. Login (login.html)</w:t>
      </w:r>
    </w:p>
    <w:p>
      <w:pPr>
        <w:spacing w:before="240"/>
        <w:jc w:val="center"/>
      </w:pPr>
      <w:r>
        <w:rPr>
          <w:b/>
          <w:color w:val="1B6157"/>
          <w:sz w:val="20"/>
        </w:rPr>
        <w:t>5. Register (register.html)</w:t>
      </w:r>
    </w:p>
    <w:p>
      <w:pPr>
        <w:jc w:val="center"/>
      </w:pPr>
      <w:r>
        <w:rPr>
          <w:i/>
          <w:color w:val="606060"/>
          <w:sz w:val="16"/>
        </w:rPr>
        <w:t>Fields for name, email, password, phone, address.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5. Register (register.html)</w:t>
      </w:r>
    </w:p>
    <w:p>
      <w:pPr>
        <w:spacing w:before="240"/>
        <w:jc w:val="center"/>
      </w:pPr>
      <w:r>
        <w:rPr>
          <w:b/>
          <w:color w:val="1B6157"/>
          <w:sz w:val="20"/>
        </w:rPr>
        <w:t>6. Customer Dashboard (dashboard.html)</w:t>
      </w:r>
    </w:p>
    <w:p>
      <w:pPr>
        <w:jc w:val="center"/>
      </w:pPr>
      <w:r>
        <w:rPr>
          <w:i/>
          <w:color w:val="606060"/>
          <w:sz w:val="16"/>
        </w:rPr>
        <w:t>Green stats boxes, bookings table with Status &amp; Admin Response, Review button for Completed.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6. Customer Dashboard (dashboard.html)</w:t>
      </w:r>
    </w:p>
    <w:p>
      <w:pPr>
        <w:spacing w:before="240"/>
        <w:jc w:val="center"/>
      </w:pPr>
      <w:r>
        <w:rPr>
          <w:b/>
          <w:color w:val="1B6157"/>
          <w:sz w:val="20"/>
        </w:rPr>
        <w:t>7. Admin Dashboard (admin.html)</w:t>
      </w:r>
    </w:p>
    <w:p>
      <w:pPr>
        <w:jc w:val="center"/>
      </w:pPr>
      <w:r>
        <w:rPr>
          <w:i/>
          <w:color w:val="606060"/>
          <w:sz w:val="16"/>
        </w:rPr>
        <w:t>Stats, charts, tabs Bookings/Reviews/Vehicles/Showrooms/Users, Approve/Reject modal with textarea.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7. Admin Dashboard (admin.html)</w:t>
      </w:r>
    </w:p>
    <w:p>
      <w:pPr>
        <w:spacing w:before="240"/>
        <w:jc w:val="center"/>
      </w:pPr>
      <w:r>
        <w:rPr>
          <w:b/>
          <w:color w:val="1B6157"/>
          <w:sz w:val="20"/>
        </w:rPr>
        <w:t>8. Review Page (review.html)</w:t>
      </w:r>
    </w:p>
    <w:p>
      <w:pPr>
        <w:jc w:val="center"/>
      </w:pPr>
      <w:r>
        <w:rPr>
          <w:i/>
          <w:color w:val="606060"/>
          <w:sz w:val="16"/>
        </w:rPr>
        <w:t>5-star selection, Any Suggestions text box, logo while loading, completed-bookings selector.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Fig: 8. Review Page (review.html)</w:t>
      </w:r>
    </w:p>
    <w:p>
      <w:pPr>
        <w:pStyle w:val="Heading2"/>
      </w:pPr>
      <w:r>
        <w:rPr>
          <w:b/>
          <w:color w:val="1B6157"/>
          <w:sz w:val="24"/>
        </w:rPr>
        <w:t>Conclusion</w:t>
      </w:r>
    </w:p>
    <w:p>
      <w:pPr>
        <w:jc w:val="left"/>
      </w:pPr>
      <w:r>
        <w:rPr>
          <w:i w:val="0"/>
          <w:color w:val="181818"/>
          <w:sz w:val="18"/>
        </w:rPr>
        <w:t>Thus, we have successfully designed and developed the frontend for the mini project — a responsive portal with 7 pages for Navi Mumbai that lets customers browse and book cars and lets admin manage bookings to completion and reviews — using only basic HTML, CSS, JavaScript and SQLite backend APIs.</w:t>
      </w:r>
    </w:p>
    <w:p>
      <w:pPr>
        <w:jc w:val="center"/>
      </w:pPr>
      <w:r>
        <w:rPr>
          <w:color w:val="7B8086"/>
          <w:sz w:val="14"/>
        </w:rPr>
        <w:t>Generated 2026-09-03  |  http://localhost:5000 (backend) &amp; http://localhost:3000 (frontend)  |  github.com/yugantyadav/Automobile-TestDrive-Portal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