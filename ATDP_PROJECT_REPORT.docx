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before="0"/>
        <w:jc w:val="center"/>
      </w:pPr>
      <w:r>
        <w:rPr>
          <w:rFonts w:ascii="Times New Roman" w:hAnsi="Times New Roman"/>
          <w:b/>
          <w:i w:val="0"/>
          <w:color w:val="1B6157"/>
          <w:sz w:val="60"/>
        </w:rPr>
        <w:t>PROJECT REPORT</w:t>
      </w:r>
    </w:p>
    <w:p>
      <w:pPr>
        <w:spacing w:after="40" w:before="0"/>
        <w:jc w:val="center"/>
      </w:pPr>
      <w:r>
        <w:rPr>
          <w:rFonts w:ascii="Times New Roman" w:hAnsi="Times New Roman"/>
          <w:b/>
          <w:i w:val="0"/>
          <w:color w:val="000000"/>
          <w:sz w:val="44"/>
        </w:rPr>
        <w:t>AUTOMOBILE TEST DRIVE &amp; SHOWROOM</w:t>
      </w:r>
    </w:p>
    <w:p>
      <w:pPr>
        <w:spacing w:after="240" w:before="0"/>
        <w:jc w:val="center"/>
      </w:pPr>
      <w:r>
        <w:rPr>
          <w:rFonts w:ascii="Times New Roman" w:hAnsi="Times New Roman"/>
          <w:b/>
          <w:i w:val="0"/>
          <w:color w:val="000000"/>
          <w:sz w:val="44"/>
        </w:rPr>
        <w:t>BOOKING PORTAL (ATDP)</w:t>
      </w:r>
    </w:p>
    <w:p>
      <w:pPr>
        <w:pBdr>
          <w:bottom w:val="single" w:sz="14" w:space="1" w:color="1B6157"/>
        </w:pBdr>
      </w:pPr>
    </w:p>
    <w:p>
      <w:pPr>
        <w:spacing w:after="120" w:before="280"/>
        <w:jc w:val="center"/>
      </w:pPr>
      <w:r>
        <w:rPr>
          <w:rFonts w:ascii="Times New Roman" w:hAnsi="Times New Roman"/>
          <w:b w:val="0"/>
          <w:i w:val="0"/>
          <w:color w:val="000000"/>
          <w:sz w:val="26"/>
        </w:rPr>
        <w:t>A Web Mini Project submitted in partial fulfillment of the requirements for the degree of</w:t>
      </w:r>
    </w:p>
    <w:p>
      <w:pPr>
        <w:spacing w:after="400" w:before="80"/>
        <w:jc w:val="center"/>
      </w:pPr>
      <w:r>
        <w:rPr>
          <w:rFonts w:ascii="Times New Roman" w:hAnsi="Times New Roman"/>
          <w:b/>
          <w:i w:val="0"/>
          <w:color w:val="000000"/>
          <w:sz w:val="30"/>
        </w:rPr>
        <w:t>Bachelor of Technology in Electronics &amp; Computer Science</w:t>
      </w:r>
    </w:p>
    <w:p/>
    <w:p/>
    <w:tbl>
      <w:tblPr>
        <w:tblStyle w:val="TableGrid"/>
        <w:tblW w:type="auto" w:w="0"/>
        <w:jc w:val="center"/>
        <w:tblLook w:firstColumn="1" w:firstRow="1" w:lastColumn="0" w:lastRow="0" w:noHBand="0" w:noVBand="1" w:val="04A0"/>
      </w:tblPr>
      <w:tblGrid>
        <w:gridCol w:w="4680"/>
        <w:gridCol w:w="4680"/>
      </w:tblGrid>
      <w:tr>
        <w:tc>
          <w:tcPr>
            <w:tcW w:type="dxa" w:w="3168"/>
            <w:shd w:val="clear" w:color="auto" w:fill="F6F9F8"/>
          </w:tcPr>
          <w:p>
            <w:pPr>
              <w:spacing w:after="40" w:before="40"/>
            </w:pPr>
            <w:r/>
            <w:r>
              <w:rPr>
                <w:rFonts w:ascii="Times New Roman" w:hAnsi="Times New Roman"/>
                <w:b/>
                <w:color w:val="1B6157"/>
                <w:sz w:val="24"/>
              </w:rPr>
              <w:t>Submitted by</w:t>
            </w:r>
          </w:p>
        </w:tc>
        <w:tc>
          <w:tcPr>
            <w:tcW w:type="dxa" w:w="5184"/>
            <w:shd w:val="clear" w:color="auto" w:fill="F6F9F8"/>
          </w:tcPr>
          <w:p>
            <w:pPr>
              <w:spacing w:after="40" w:before="40"/>
            </w:pPr>
            <w:r/>
            <w:r>
              <w:rPr>
                <w:rFonts w:ascii="Times New Roman" w:hAnsi="Times New Roman"/>
                <w:b w:val="0"/>
                <w:color w:val="000000"/>
                <w:sz w:val="24"/>
              </w:rPr>
              <w:t>Yugant Yadav — Roll No. 561</w:t>
            </w:r>
          </w:p>
        </w:tc>
      </w:tr>
      <w:tr>
        <w:tc>
          <w:tcPr>
            <w:tcW w:type="dxa" w:w="3168"/>
          </w:tcPr>
          <w:p>
            <w:pPr>
              <w:spacing w:after="40" w:before="40"/>
            </w:pPr>
            <w:r/>
            <w:r>
              <w:rPr>
                <w:rFonts w:ascii="Times New Roman" w:hAnsi="Times New Roman"/>
                <w:b/>
                <w:color w:val="1B6157"/>
                <w:sz w:val="24"/>
              </w:rPr>
              <w:t>Supervisor</w:t>
            </w:r>
          </w:p>
        </w:tc>
        <w:tc>
          <w:tcPr>
            <w:tcW w:type="dxa" w:w="5184"/>
          </w:tcPr>
          <w:p>
            <w:pPr>
              <w:spacing w:after="40" w:before="40"/>
            </w:pPr>
            <w:r/>
            <w:r>
              <w:rPr>
                <w:rFonts w:ascii="Times New Roman" w:hAnsi="Times New Roman"/>
                <w:b w:val="0"/>
                <w:color w:val="000000"/>
                <w:sz w:val="24"/>
              </w:rPr>
              <w:t>Prof. Rubina Ma'am</w:t>
            </w:r>
          </w:p>
        </w:tc>
      </w:tr>
      <w:tr>
        <w:tc>
          <w:tcPr>
            <w:tcW w:type="dxa" w:w="3168"/>
            <w:shd w:val="clear" w:color="auto" w:fill="F6F9F8"/>
          </w:tcPr>
          <w:p>
            <w:pPr>
              <w:spacing w:after="40" w:before="40"/>
            </w:pPr>
            <w:r/>
            <w:r>
              <w:rPr>
                <w:rFonts w:ascii="Times New Roman" w:hAnsi="Times New Roman"/>
                <w:b/>
                <w:color w:val="1B6157"/>
                <w:sz w:val="24"/>
              </w:rPr>
              <w:t>Degree &amp; Branch</w:t>
            </w:r>
          </w:p>
        </w:tc>
        <w:tc>
          <w:tcPr>
            <w:tcW w:type="dxa" w:w="5184"/>
            <w:shd w:val="clear" w:color="auto" w:fill="F6F9F8"/>
          </w:tcPr>
          <w:p>
            <w:pPr>
              <w:spacing w:after="40" w:before="40"/>
            </w:pPr>
            <w:r/>
            <w:r>
              <w:rPr>
                <w:rFonts w:ascii="Times New Roman" w:hAnsi="Times New Roman"/>
                <w:b w:val="0"/>
                <w:color w:val="000000"/>
                <w:sz w:val="24"/>
              </w:rPr>
              <w:t>B.Tech in Electronics &amp; Computer Science</w:t>
            </w:r>
          </w:p>
        </w:tc>
      </w:tr>
      <w:tr>
        <w:tc>
          <w:tcPr>
            <w:tcW w:type="dxa" w:w="3168"/>
          </w:tcPr>
          <w:p>
            <w:pPr>
              <w:spacing w:after="40" w:before="40"/>
            </w:pPr>
            <w:r/>
            <w:r>
              <w:rPr>
                <w:rFonts w:ascii="Times New Roman" w:hAnsi="Times New Roman"/>
                <w:b/>
                <w:color w:val="1B6157"/>
                <w:sz w:val="24"/>
              </w:rPr>
              <w:t>Department</w:t>
            </w:r>
          </w:p>
        </w:tc>
        <w:tc>
          <w:tcPr>
            <w:tcW w:type="dxa" w:w="5184"/>
          </w:tcPr>
          <w:p>
            <w:pPr>
              <w:spacing w:after="40" w:before="40"/>
            </w:pPr>
            <w:r/>
            <w:r>
              <w:rPr>
                <w:rFonts w:ascii="Times New Roman" w:hAnsi="Times New Roman"/>
                <w:b w:val="0"/>
                <w:color w:val="000000"/>
                <w:sz w:val="24"/>
              </w:rPr>
              <w:t>Department of ECS</w:t>
            </w:r>
          </w:p>
        </w:tc>
      </w:tr>
      <w:tr>
        <w:tc>
          <w:tcPr>
            <w:tcW w:type="dxa" w:w="3168"/>
            <w:shd w:val="clear" w:color="auto" w:fill="F6F9F8"/>
          </w:tcPr>
          <w:p>
            <w:pPr>
              <w:spacing w:after="40" w:before="40"/>
            </w:pPr>
            <w:r/>
            <w:r>
              <w:rPr>
                <w:rFonts w:ascii="Times New Roman" w:hAnsi="Times New Roman"/>
                <w:b/>
                <w:color w:val="1B6157"/>
                <w:sz w:val="24"/>
              </w:rPr>
              <w:t>College</w:t>
            </w:r>
          </w:p>
        </w:tc>
        <w:tc>
          <w:tcPr>
            <w:tcW w:type="dxa" w:w="5184"/>
            <w:shd w:val="clear" w:color="auto" w:fill="F6F9F8"/>
          </w:tcPr>
          <w:p>
            <w:pPr>
              <w:spacing w:after="40" w:before="40"/>
            </w:pPr>
            <w:r/>
            <w:r>
              <w:rPr>
                <w:rFonts w:ascii="Times New Roman" w:hAnsi="Times New Roman"/>
                <w:b w:val="0"/>
                <w:color w:val="000000"/>
                <w:sz w:val="24"/>
              </w:rPr>
              <w:t>Pillai College of Engineering</w:t>
            </w:r>
          </w:p>
        </w:tc>
      </w:tr>
      <w:tr>
        <w:tc>
          <w:tcPr>
            <w:tcW w:type="dxa" w:w="3168"/>
          </w:tcPr>
          <w:p>
            <w:pPr>
              <w:spacing w:after="40" w:before="40"/>
            </w:pPr>
            <w:r/>
            <w:r>
              <w:rPr>
                <w:rFonts w:ascii="Times New Roman" w:hAnsi="Times New Roman"/>
                <w:b/>
                <w:color w:val="1B6157"/>
                <w:sz w:val="24"/>
              </w:rPr>
              <w:t>Academic Year</w:t>
            </w:r>
          </w:p>
        </w:tc>
        <w:tc>
          <w:tcPr>
            <w:tcW w:type="dxa" w:w="5184"/>
          </w:tcPr>
          <w:p>
            <w:pPr>
              <w:spacing w:after="40" w:before="40"/>
            </w:pPr>
            <w:r/>
            <w:r>
              <w:rPr>
                <w:rFonts w:ascii="Times New Roman" w:hAnsi="Times New Roman"/>
                <w:b w:val="0"/>
                <w:color w:val="000000"/>
                <w:sz w:val="24"/>
              </w:rPr>
              <w:t>2026–2027</w:t>
            </w:r>
          </w:p>
        </w:tc>
      </w:tr>
      <w:tr>
        <w:tc>
          <w:tcPr>
            <w:tcW w:type="dxa" w:w="3168"/>
            <w:shd w:val="clear" w:color="auto" w:fill="F6F9F8"/>
          </w:tcPr>
          <w:p>
            <w:pPr>
              <w:spacing w:after="40" w:before="40"/>
            </w:pPr>
            <w:r/>
            <w:r>
              <w:rPr>
                <w:rFonts w:ascii="Times New Roman" w:hAnsi="Times New Roman"/>
                <w:b/>
                <w:color w:val="1B6157"/>
                <w:sz w:val="24"/>
              </w:rPr>
              <w:t>Course</w:t>
            </w:r>
          </w:p>
        </w:tc>
        <w:tc>
          <w:tcPr>
            <w:tcW w:type="dxa" w:w="5184"/>
            <w:shd w:val="clear" w:color="auto" w:fill="F6F9F8"/>
          </w:tcPr>
          <w:p>
            <w:pPr>
              <w:spacing w:after="40" w:before="40"/>
            </w:pPr>
            <w:r/>
            <w:r>
              <w:rPr>
                <w:rFonts w:ascii="Times New Roman" w:hAnsi="Times New Roman"/>
                <w:b w:val="0"/>
                <w:color w:val="000000"/>
                <w:sz w:val="24"/>
              </w:rPr>
              <w:t>Web Mini Project</w:t>
            </w:r>
          </w:p>
        </w:tc>
      </w:tr>
      <w:tr>
        <w:tc>
          <w:tcPr>
            <w:tcW w:type="dxa" w:w="3168"/>
          </w:tcPr>
          <w:p>
            <w:pPr>
              <w:spacing w:after="40" w:before="40"/>
            </w:pPr>
            <w:r/>
            <w:r>
              <w:rPr>
                <w:rFonts w:ascii="Times New Roman" w:hAnsi="Times New Roman"/>
                <w:b/>
                <w:color w:val="1B6157"/>
                <w:sz w:val="24"/>
              </w:rPr>
              <w:t>Subject</w:t>
            </w:r>
          </w:p>
        </w:tc>
        <w:tc>
          <w:tcPr>
            <w:tcW w:type="dxa" w:w="5184"/>
          </w:tcPr>
          <w:p>
            <w:pPr>
              <w:spacing w:after="40" w:before="40"/>
            </w:pPr>
            <w:r/>
            <w:r>
              <w:rPr>
                <w:rFonts w:ascii="Times New Roman" w:hAnsi="Times New Roman"/>
                <w:b w:val="0"/>
                <w:color w:val="000000"/>
                <w:sz w:val="24"/>
              </w:rPr>
              <w:t>Web Programming</w:t>
            </w:r>
          </w:p>
        </w:tc>
      </w:tr>
    </w:tbl>
    <w:p>
      <w:r>
        <w:br w:type="page"/>
      </w:r>
    </w:p>
    <w:p>
      <w:pPr>
        <w:pStyle w:val="Heading1"/>
        <w:spacing w:before="320" w:after="160"/>
      </w:pPr>
      <w:r>
        <w:rPr>
          <w:rFonts w:ascii="Times New Roman" w:hAnsi="Times New Roman"/>
          <w:b/>
          <w:color w:val="1B6157"/>
          <w:sz w:val="32"/>
        </w:rPr>
        <w:t>CERTIFICATE</w:t>
      </w:r>
    </w:p>
    <w:p>
      <w:pPr>
        <w:jc w:val="both"/>
      </w:pPr>
      <w:r>
        <w:rPr>
          <w:rFonts w:ascii="Times New Roman" w:hAnsi="Times New Roman"/>
          <w:color w:val="000000"/>
          <w:sz w:val="24"/>
        </w:rPr>
        <w:t xml:space="preserve">This is to certify that the Project Report titled “Automobile Test Drive &amp; Showroom Booking Portal (ATDP)” has been successfully completed by </w:t>
      </w:r>
      <w:r>
        <w:rPr>
          <w:rFonts w:ascii="Times New Roman" w:hAnsi="Times New Roman"/>
          <w:b/>
          <w:color w:val="000000"/>
          <w:sz w:val="24"/>
        </w:rPr>
        <w:t>Yugant Yadav (Roll No. 561)</w:t>
      </w:r>
      <w:r>
        <w:rPr>
          <w:rFonts w:ascii="Times New Roman" w:hAnsi="Times New Roman"/>
          <w:color w:val="000000"/>
          <w:sz w:val="24"/>
        </w:rPr>
        <w:t xml:space="preserve"> in partial fulfillment of the requirements for the award of the degree of Bachelor of Technology in Electronics &amp; Computer Science, under the guidance of Prof. Rubina Ma'am. The project work embodies the original work done by the student during the Academic Year 2026–2027 at Pillai College of Engineering, Department of ECS.</w:t>
      </w:r>
    </w:p>
    <w:p/>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B6157"/>
          </w:tcPr>
          <w:p>
            <w:pPr>
              <w:spacing w:after="40" w:before="40"/>
            </w:pPr>
            <w:r/>
            <w:r>
              <w:rPr>
                <w:rFonts w:ascii="Times New Roman" w:hAnsi="Times New Roman"/>
                <w:b/>
                <w:color w:val="FFFFFF"/>
                <w:sz w:val="24"/>
              </w:rPr>
              <w:t>Name</w:t>
            </w:r>
          </w:p>
        </w:tc>
        <w:tc>
          <w:tcPr>
            <w:tcW w:type="dxa" w:w="3120"/>
            <w:shd w:val="clear" w:color="auto" w:fill="1B6157"/>
          </w:tcPr>
          <w:p>
            <w:pPr>
              <w:spacing w:after="40" w:before="40"/>
            </w:pPr>
            <w:r/>
            <w:r>
              <w:rPr>
                <w:rFonts w:ascii="Times New Roman" w:hAnsi="Times New Roman"/>
                <w:b/>
                <w:color w:val="FFFFFF"/>
                <w:sz w:val="24"/>
              </w:rPr>
              <w:t>Roll Number</w:t>
            </w:r>
          </w:p>
        </w:tc>
        <w:tc>
          <w:tcPr>
            <w:tcW w:type="dxa" w:w="3120"/>
            <w:shd w:val="clear" w:color="auto" w:fill="1B6157"/>
          </w:tcPr>
          <w:p>
            <w:pPr>
              <w:spacing w:after="40" w:before="40"/>
            </w:pPr>
            <w:r/>
            <w:r>
              <w:rPr>
                <w:rFonts w:ascii="Times New Roman" w:hAnsi="Times New Roman"/>
                <w:b/>
                <w:color w:val="FFFFFF"/>
                <w:sz w:val="24"/>
              </w:rPr>
              <w:t>Signature</w:t>
            </w:r>
          </w:p>
        </w:tc>
      </w:tr>
      <w:tr>
        <w:trPr>
          <w:trHeight w:val="864"/>
        </w:trPr>
        <w:tc>
          <w:tcPr>
            <w:tcW w:type="dxa" w:w="3120"/>
          </w:tcPr>
          <w:p>
            <w:pPr>
              <w:spacing w:after="40" w:before="40"/>
            </w:pPr>
            <w:r/>
            <w:r>
              <w:rPr>
                <w:rFonts w:ascii="Times New Roman" w:hAnsi="Times New Roman"/>
                <w:b w:val="0"/>
                <w:color w:val="000000"/>
                <w:sz w:val="24"/>
              </w:rPr>
              <w:t>Yugant Yadav</w:t>
            </w:r>
          </w:p>
        </w:tc>
        <w:tc>
          <w:tcPr>
            <w:tcW w:type="dxa" w:w="3120"/>
          </w:tcPr>
          <w:p>
            <w:pPr>
              <w:spacing w:after="40" w:before="40"/>
            </w:pPr>
            <w:r/>
            <w:r>
              <w:rPr>
                <w:rFonts w:ascii="Times New Roman" w:hAnsi="Times New Roman"/>
                <w:b w:val="0"/>
                <w:color w:val="000000"/>
                <w:sz w:val="24"/>
              </w:rPr>
              <w:t>561</w:t>
            </w:r>
          </w:p>
        </w:tc>
        <w:tc>
          <w:tcPr>
            <w:tcW w:type="dxa" w:w="3120"/>
          </w:tcPr>
          <w:p>
            <w:pPr>
              <w:spacing w:after="40" w:before="40"/>
            </w:pPr>
            <w:r/>
            <w:r>
              <w:rPr>
                <w:rFonts w:ascii="Times New Roman" w:hAnsi="Times New Roman"/>
                <w:b w:val="0"/>
                <w:color w:val="000000"/>
                <w:sz w:val="24"/>
              </w:rPr>
            </w:r>
          </w:p>
        </w:tc>
      </w:tr>
    </w:tbl>
    <w:p/>
    <w:p/>
    <w:p>
      <w:pPr>
        <w:spacing w:before="1600"/>
      </w:pPr>
      <w:r>
        <w:rPr>
          <w:rFonts w:ascii="Times New Roman" w:hAnsi="Times New Roman"/>
          <w:i/>
          <w:sz w:val="24"/>
        </w:rPr>
        <w:t>Supervisor: Prof. Rubina Ma'am</w:t>
        <w:br/>
        <w:t>Signature: ______________________</w:t>
      </w:r>
    </w:p>
    <w:p>
      <w:r>
        <w:br w:type="page"/>
      </w:r>
    </w:p>
    <w:p>
      <w:pPr>
        <w:pStyle w:val="Heading1"/>
        <w:spacing w:before="320" w:after="160"/>
      </w:pPr>
      <w:r>
        <w:rPr>
          <w:rFonts w:ascii="Times New Roman" w:hAnsi="Times New Roman"/>
          <w:b/>
          <w:color w:val="1B6157"/>
          <w:sz w:val="32"/>
        </w:rPr>
        <w:t>ABSTRACT</w:t>
      </w:r>
    </w:p>
    <w:p>
      <w:pPr>
        <w:spacing w:after="200"/>
        <w:jc w:val="both"/>
        <w:pBdr>
          <w:top w:val="single" w:sz="8" w:space="4" w:color="1B6157"/>
          <w:left w:val="single" w:sz="8" w:space="4" w:color="1B6157"/>
          <w:bottom w:val="single" w:sz="8" w:space="4" w:color="1B6157"/>
          <w:right w:val="single" w:sz="8" w:space="4" w:color="1B6157"/>
        </w:pBdr>
        <w:shd w:fill="F4F8F7"/>
      </w:pPr>
      <w:r>
        <w:rPr>
          <w:rFonts w:ascii="Times New Roman" w:hAnsi="Times New Roman"/>
          <w:color w:val="000000"/>
          <w:sz w:val="24"/>
        </w:rPr>
        <w:t>Automobile Test Drive &amp; Showroom Booking Portal (ATDP) is a full-stack web application that digitizes the vehicle test-drive appointment process for automobile dealerships across Navi Mumbai. Customers can browse a curated catalogue of 10 brands and 28 vehicles with real on-road Navi Mumbai pricing, apply brand, fuel-type and price filters, view detailed vehicle specifications, and book a test-drive slot at a brand-mapped showroom. An administrator can approve or reject bookings with a personalised message, manage catalogue data, and track the booking lifecycle across pending, approved, completed and cancelled states. The application is built with a Node.js/Express REST API backed by a SQLite database using prepared statements, JWT authentication with bcrypt password hashing, express-validator input validation, double-booking protection through composite UNIQUE constraints, and a responsive vanilla frontend serving eight pages across customer and admin dashboards.</w:t>
      </w:r>
    </w:p>
    <w:p>
      <w:pPr>
        <w:spacing w:after="120" w:before="0"/>
        <w:jc w:val="left"/>
      </w:pPr>
      <w:r>
        <w:rPr>
          <w:rFonts w:ascii="Times New Roman" w:hAnsi="Times New Roman"/>
          <w:b w:val="0"/>
          <w:i w:val="0"/>
          <w:color w:val="000000"/>
          <w:sz w:val="24"/>
        </w:rPr>
        <w:br/>
        <w:t>Beyond a simple appointment scheduler, ATDP demonstrates a complete production-style engineering workflow: role-based access control, a coherent Aston Martin-inspired design system, on-the-fly pagination, rate limiting, helmet security headers, a dual-port deployment model (frontend on :3000 and API on :5000) that allows simultaneous customer and administrator sessions, and seeded demonstration data so every dashboard state is instantly verifiable. ER diagram, application-flow and architecture mapping, eighteen real screenshots, and eleven code snippets document each layer of the implementation in detail.</w:t>
      </w:r>
    </w:p>
    <w:p>
      <w:r>
        <w:br w:type="page"/>
      </w:r>
    </w:p>
    <w:p>
      <w:pPr>
        <w:pStyle w:val="Heading1"/>
        <w:spacing w:before="320" w:after="160"/>
      </w:pPr>
      <w:r>
        <w:rPr>
          <w:rFonts w:ascii="Times New Roman" w:hAnsi="Times New Roman"/>
          <w:b/>
          <w:color w:val="1B6157"/>
          <w:sz w:val="32"/>
        </w:rPr>
        <w:t>TABLE OF CONTENTS</w:t>
      </w:r>
    </w:p>
    <w:p>
      <w:pPr>
        <w:tabs>
          <w:tab w:pos="8928" w:val="right"/>
        </w:tabs>
        <w:spacing w:after="80"/>
      </w:pPr>
      <w:r>
        <w:rPr>
          <w:rFonts w:ascii="Times New Roman" w:hAnsi="Times New Roman"/>
          <w:b/>
          <w:color w:val="000000"/>
          <w:sz w:val="24"/>
        </w:rPr>
        <w:t>1.  Introduction</w:t>
      </w:r>
    </w:p>
    <w:p>
      <w:pPr>
        <w:tabs>
          <w:tab w:pos="8928" w:val="right"/>
        </w:tabs>
        <w:spacing w:after="80"/>
        <w:ind w:left="432"/>
      </w:pPr>
      <w:r>
        <w:rPr>
          <w:rFonts w:ascii="Times New Roman" w:hAnsi="Times New Roman"/>
          <w:b w:val="0"/>
          <w:color w:val="000000"/>
          <w:sz w:val="22"/>
        </w:rPr>
        <w:t>1.1  Purpose</w:t>
      </w:r>
    </w:p>
    <w:p>
      <w:pPr>
        <w:tabs>
          <w:tab w:pos="8928" w:val="right"/>
        </w:tabs>
        <w:spacing w:after="80"/>
        <w:ind w:left="432"/>
      </w:pPr>
      <w:r>
        <w:rPr>
          <w:rFonts w:ascii="Times New Roman" w:hAnsi="Times New Roman"/>
          <w:b w:val="0"/>
          <w:color w:val="000000"/>
          <w:sz w:val="22"/>
        </w:rPr>
        <w:t>1.2  Problem Statement</w:t>
      </w:r>
    </w:p>
    <w:p>
      <w:pPr>
        <w:tabs>
          <w:tab w:pos="8928" w:val="right"/>
        </w:tabs>
        <w:spacing w:after="80"/>
        <w:ind w:left="432"/>
      </w:pPr>
      <w:r>
        <w:rPr>
          <w:rFonts w:ascii="Times New Roman" w:hAnsi="Times New Roman"/>
          <w:b w:val="0"/>
          <w:color w:val="000000"/>
          <w:sz w:val="22"/>
        </w:rPr>
        <w:t>1.3  Objectives</w:t>
      </w:r>
    </w:p>
    <w:p>
      <w:pPr>
        <w:tabs>
          <w:tab w:pos="8928" w:val="right"/>
        </w:tabs>
        <w:spacing w:after="80"/>
      </w:pPr>
      <w:r>
        <w:rPr>
          <w:rFonts w:ascii="Times New Roman" w:hAnsi="Times New Roman"/>
          <w:b/>
          <w:color w:val="000000"/>
          <w:sz w:val="24"/>
        </w:rPr>
        <w:t>2.  Tools and Technologies</w:t>
      </w:r>
    </w:p>
    <w:p>
      <w:pPr>
        <w:tabs>
          <w:tab w:pos="8928" w:val="right"/>
        </w:tabs>
        <w:spacing w:after="80"/>
        <w:ind w:left="432"/>
      </w:pPr>
      <w:r>
        <w:rPr>
          <w:rFonts w:ascii="Times New Roman" w:hAnsi="Times New Roman"/>
          <w:b w:val="0"/>
          <w:color w:val="000000"/>
          <w:sz w:val="22"/>
        </w:rPr>
        <w:t>2.1  Technology Stack Overview</w:t>
      </w:r>
    </w:p>
    <w:p>
      <w:pPr>
        <w:tabs>
          <w:tab w:pos="8928" w:val="right"/>
        </w:tabs>
        <w:spacing w:after="80"/>
        <w:ind w:left="432"/>
      </w:pPr>
      <w:r>
        <w:rPr>
          <w:rFonts w:ascii="Times New Roman" w:hAnsi="Times New Roman"/>
          <w:b w:val="0"/>
          <w:color w:val="000000"/>
          <w:sz w:val="22"/>
        </w:rPr>
        <w:t>2.2  Frontend Technologies</w:t>
      </w:r>
    </w:p>
    <w:p>
      <w:pPr>
        <w:tabs>
          <w:tab w:pos="8928" w:val="right"/>
        </w:tabs>
        <w:spacing w:after="80"/>
        <w:ind w:left="432"/>
      </w:pPr>
      <w:r>
        <w:rPr>
          <w:rFonts w:ascii="Times New Roman" w:hAnsi="Times New Roman"/>
          <w:b w:val="0"/>
          <w:color w:val="000000"/>
          <w:sz w:val="22"/>
        </w:rPr>
        <w:t>2.3  Backend Technologies</w:t>
      </w:r>
    </w:p>
    <w:p>
      <w:pPr>
        <w:tabs>
          <w:tab w:pos="8928" w:val="right"/>
        </w:tabs>
        <w:spacing w:after="80"/>
        <w:ind w:left="432"/>
      </w:pPr>
      <w:r>
        <w:rPr>
          <w:rFonts w:ascii="Times New Roman" w:hAnsi="Times New Roman"/>
          <w:b w:val="0"/>
          <w:color w:val="000000"/>
          <w:sz w:val="22"/>
        </w:rPr>
        <w:t>2.4  Database &amp; Storage</w:t>
      </w:r>
    </w:p>
    <w:p>
      <w:pPr>
        <w:tabs>
          <w:tab w:pos="8928" w:val="right"/>
        </w:tabs>
        <w:spacing w:after="80"/>
        <w:ind w:left="432"/>
      </w:pPr>
      <w:r>
        <w:rPr>
          <w:rFonts w:ascii="Times New Roman" w:hAnsi="Times New Roman"/>
          <w:b w:val="0"/>
          <w:color w:val="000000"/>
          <w:sz w:val="22"/>
        </w:rPr>
        <w:t>2.5  Development &amp; Deployment Tools</w:t>
      </w:r>
    </w:p>
    <w:p>
      <w:pPr>
        <w:tabs>
          <w:tab w:pos="8928" w:val="right"/>
        </w:tabs>
        <w:spacing w:after="80"/>
      </w:pPr>
      <w:r>
        <w:rPr>
          <w:rFonts w:ascii="Times New Roman" w:hAnsi="Times New Roman"/>
          <w:b/>
          <w:color w:val="000000"/>
          <w:sz w:val="24"/>
        </w:rPr>
        <w:t>3.  System Design</w:t>
      </w:r>
    </w:p>
    <w:p>
      <w:pPr>
        <w:tabs>
          <w:tab w:pos="8928" w:val="right"/>
        </w:tabs>
        <w:spacing w:after="80"/>
        <w:ind w:left="432"/>
      </w:pPr>
      <w:r>
        <w:rPr>
          <w:rFonts w:ascii="Times New Roman" w:hAnsi="Times New Roman"/>
          <w:b w:val="0"/>
          <w:color w:val="000000"/>
          <w:sz w:val="22"/>
        </w:rPr>
        <w:t>3.1  System Architecture (MVC)</w:t>
      </w:r>
    </w:p>
    <w:p>
      <w:pPr>
        <w:tabs>
          <w:tab w:pos="8928" w:val="right"/>
        </w:tabs>
        <w:spacing w:after="80"/>
        <w:ind w:left="432"/>
      </w:pPr>
      <w:r>
        <w:rPr>
          <w:rFonts w:ascii="Times New Roman" w:hAnsi="Times New Roman"/>
          <w:b w:val="0"/>
          <w:color w:val="000000"/>
          <w:sz w:val="22"/>
        </w:rPr>
        <w:t>3.2  Application Flow</w:t>
      </w:r>
    </w:p>
    <w:p>
      <w:pPr>
        <w:tabs>
          <w:tab w:pos="8928" w:val="right"/>
        </w:tabs>
        <w:spacing w:after="80"/>
        <w:ind w:left="432"/>
      </w:pPr>
      <w:r>
        <w:rPr>
          <w:rFonts w:ascii="Times New Roman" w:hAnsi="Times New Roman"/>
          <w:b w:val="0"/>
          <w:color w:val="000000"/>
          <w:sz w:val="22"/>
        </w:rPr>
        <w:t>3.3  Data Schema — ER Diagram</w:t>
      </w:r>
    </w:p>
    <w:p>
      <w:pPr>
        <w:tabs>
          <w:tab w:pos="8928" w:val="right"/>
        </w:tabs>
        <w:spacing w:after="80"/>
      </w:pPr>
      <w:r>
        <w:rPr>
          <w:rFonts w:ascii="Times New Roman" w:hAnsi="Times New Roman"/>
          <w:b/>
          <w:color w:val="000000"/>
          <w:sz w:val="24"/>
        </w:rPr>
        <w:t>4.  Implementation</w:t>
      </w:r>
    </w:p>
    <w:p>
      <w:pPr>
        <w:tabs>
          <w:tab w:pos="8928" w:val="right"/>
        </w:tabs>
        <w:spacing w:after="80"/>
        <w:ind w:left="432"/>
      </w:pPr>
      <w:r>
        <w:rPr>
          <w:rFonts w:ascii="Times New Roman" w:hAnsi="Times New Roman"/>
          <w:b w:val="0"/>
          <w:color w:val="000000"/>
          <w:sz w:val="22"/>
        </w:rPr>
        <w:t>4.1  Frontend / UI Development</w:t>
      </w:r>
    </w:p>
    <w:p>
      <w:pPr>
        <w:tabs>
          <w:tab w:pos="8928" w:val="right"/>
        </w:tabs>
        <w:spacing w:after="80"/>
        <w:ind w:left="432"/>
      </w:pPr>
      <w:r>
        <w:rPr>
          <w:rFonts w:ascii="Times New Roman" w:hAnsi="Times New Roman"/>
          <w:b w:val="0"/>
          <w:color w:val="000000"/>
          <w:sz w:val="22"/>
        </w:rPr>
        <w:t>4.2  Backend / Core Logic</w:t>
      </w:r>
    </w:p>
    <w:p>
      <w:pPr>
        <w:tabs>
          <w:tab w:pos="8928" w:val="right"/>
        </w:tabs>
        <w:spacing w:after="80"/>
        <w:ind w:left="432"/>
      </w:pPr>
      <w:r>
        <w:rPr>
          <w:rFonts w:ascii="Times New Roman" w:hAnsi="Times New Roman"/>
          <w:b w:val="0"/>
          <w:color w:val="000000"/>
          <w:sz w:val="22"/>
        </w:rPr>
        <w:t>4.3  Data / Storage Integration</w:t>
      </w:r>
    </w:p>
    <w:p>
      <w:pPr>
        <w:tabs>
          <w:tab w:pos="8928" w:val="right"/>
        </w:tabs>
        <w:spacing w:after="80"/>
      </w:pPr>
      <w:r>
        <w:rPr>
          <w:rFonts w:ascii="Times New Roman" w:hAnsi="Times New Roman"/>
          <w:b/>
          <w:color w:val="000000"/>
          <w:sz w:val="24"/>
        </w:rPr>
        <w:t>5.  Screens / Output</w:t>
      </w:r>
    </w:p>
    <w:p>
      <w:pPr>
        <w:tabs>
          <w:tab w:pos="8928" w:val="right"/>
        </w:tabs>
        <w:spacing w:after="80"/>
        <w:ind w:left="432"/>
      </w:pPr>
      <w:r>
        <w:rPr>
          <w:rFonts w:ascii="Times New Roman" w:hAnsi="Times New Roman"/>
          <w:b w:val="0"/>
          <w:color w:val="000000"/>
          <w:sz w:val="22"/>
        </w:rPr>
        <w:t>5.1  Customer Screens</w:t>
      </w:r>
    </w:p>
    <w:p>
      <w:pPr>
        <w:tabs>
          <w:tab w:pos="8928" w:val="right"/>
        </w:tabs>
        <w:spacing w:after="80"/>
        <w:ind w:left="432"/>
      </w:pPr>
      <w:r>
        <w:rPr>
          <w:rFonts w:ascii="Times New Roman" w:hAnsi="Times New Roman"/>
          <w:b w:val="0"/>
          <w:color w:val="000000"/>
          <w:sz w:val="22"/>
        </w:rPr>
        <w:t>5.2  Administrator Screens</w:t>
      </w:r>
    </w:p>
    <w:p>
      <w:pPr>
        <w:tabs>
          <w:tab w:pos="8928" w:val="right"/>
        </w:tabs>
        <w:spacing w:after="80"/>
      </w:pPr>
      <w:r>
        <w:rPr>
          <w:rFonts w:ascii="Times New Roman" w:hAnsi="Times New Roman"/>
          <w:b/>
          <w:color w:val="000000"/>
          <w:sz w:val="24"/>
        </w:rPr>
        <w:t>6.  Code Snippets</w:t>
      </w:r>
    </w:p>
    <w:p>
      <w:pPr>
        <w:tabs>
          <w:tab w:pos="8928" w:val="right"/>
        </w:tabs>
        <w:spacing w:after="80"/>
      </w:pPr>
      <w:r>
        <w:rPr>
          <w:rFonts w:ascii="Times New Roman" w:hAnsi="Times New Roman"/>
          <w:b/>
          <w:color w:val="000000"/>
          <w:sz w:val="24"/>
        </w:rPr>
        <w:t>7.  Testing and Debugging</w:t>
      </w:r>
    </w:p>
    <w:p>
      <w:pPr>
        <w:tabs>
          <w:tab w:pos="8928" w:val="right"/>
        </w:tabs>
        <w:spacing w:after="80"/>
        <w:ind w:left="432"/>
      </w:pPr>
      <w:r>
        <w:rPr>
          <w:rFonts w:ascii="Times New Roman" w:hAnsi="Times New Roman"/>
          <w:b w:val="0"/>
          <w:color w:val="000000"/>
          <w:sz w:val="22"/>
        </w:rPr>
        <w:t>7.1  Test Case Results</w:t>
      </w:r>
    </w:p>
    <w:p>
      <w:pPr>
        <w:tabs>
          <w:tab w:pos="8928" w:val="right"/>
        </w:tabs>
        <w:spacing w:after="80"/>
        <w:ind w:left="432"/>
      </w:pPr>
      <w:r>
        <w:rPr>
          <w:rFonts w:ascii="Times New Roman" w:hAnsi="Times New Roman"/>
          <w:b w:val="0"/>
          <w:color w:val="000000"/>
          <w:sz w:val="22"/>
        </w:rPr>
        <w:t>7.2  Bug Fixes Log</w:t>
      </w:r>
    </w:p>
    <w:p>
      <w:pPr>
        <w:tabs>
          <w:tab w:pos="8928" w:val="right"/>
        </w:tabs>
        <w:spacing w:after="80"/>
      </w:pPr>
      <w:r>
        <w:rPr>
          <w:rFonts w:ascii="Times New Roman" w:hAnsi="Times New Roman"/>
          <w:b/>
          <w:color w:val="000000"/>
          <w:sz w:val="24"/>
        </w:rPr>
        <w:t>8.  Conclusion</w:t>
      </w:r>
    </w:p>
    <w:p>
      <w:pPr>
        <w:tabs>
          <w:tab w:pos="8928" w:val="right"/>
        </w:tabs>
        <w:spacing w:after="80"/>
        <w:ind w:left="432"/>
      </w:pPr>
      <w:r>
        <w:rPr>
          <w:rFonts w:ascii="Times New Roman" w:hAnsi="Times New Roman"/>
          <w:b w:val="0"/>
          <w:color w:val="000000"/>
          <w:sz w:val="22"/>
        </w:rPr>
        <w:t>8.1  Summary</w:t>
      </w:r>
    </w:p>
    <w:p>
      <w:pPr>
        <w:tabs>
          <w:tab w:pos="8928" w:val="right"/>
        </w:tabs>
        <w:spacing w:after="80"/>
        <w:ind w:left="432"/>
      </w:pPr>
      <w:r>
        <w:rPr>
          <w:rFonts w:ascii="Times New Roman" w:hAnsi="Times New Roman"/>
          <w:b w:val="0"/>
          <w:color w:val="000000"/>
          <w:sz w:val="22"/>
        </w:rPr>
        <w:t>8.2  Learning Outcomes</w:t>
      </w:r>
    </w:p>
    <w:p>
      <w:pPr>
        <w:tabs>
          <w:tab w:pos="8928" w:val="right"/>
        </w:tabs>
        <w:spacing w:after="80"/>
        <w:ind w:left="432"/>
      </w:pPr>
      <w:r>
        <w:rPr>
          <w:rFonts w:ascii="Times New Roman" w:hAnsi="Times New Roman"/>
          <w:b w:val="0"/>
          <w:color w:val="000000"/>
          <w:sz w:val="22"/>
        </w:rPr>
        <w:t>8.3  Future Improvements</w:t>
      </w:r>
    </w:p>
    <w:p>
      <w:pPr>
        <w:spacing w:after="120" w:before="0"/>
        <w:jc w:val="left"/>
      </w:pPr>
      <w:r>
        <w:rPr>
          <w:rFonts w:ascii="Times New Roman" w:hAnsi="Times New Roman"/>
          <w:b w:val="0"/>
          <w:i/>
          <w:color w:val="666666"/>
          <w:sz w:val="18"/>
        </w:rPr>
        <w:t>(Page numbers are generated automatically — in Word, press Ctrl+A then F9, or select the TOC and press F9, to update this table.)</w:t>
      </w:r>
    </w:p>
    <w:p>
      <w:pPr>
        <w:spacing w:before="80"/>
      </w:pPr>
      <w:r>
        <w:fldChar w:fldCharType="begin"/>
        <w:instrText xml:space="preserve"> TOC \o "1-2" \h \z \u </w:instrText>
        <w:fldChar w:fldCharType="separate"/>
        <w:t>Table of Contents — press Ctrl+A and F9 in Word to populate with live page numbers.</w:t>
        <w:fldChar w:fldCharType="end"/>
      </w:r>
    </w:p>
    <w:p>
      <w:r>
        <w:br w:type="page"/>
      </w:r>
    </w:p>
    <w:p>
      <w:pPr>
        <w:pStyle w:val="Heading1"/>
        <w:spacing w:before="320" w:after="160"/>
      </w:pPr>
      <w:r>
        <w:rPr>
          <w:rFonts w:ascii="Times New Roman" w:hAnsi="Times New Roman"/>
          <w:b/>
          <w:color w:val="1B6157"/>
          <w:sz w:val="32"/>
        </w:rPr>
        <w:t>1. Introduction</w:t>
      </w:r>
    </w:p>
    <w:p>
      <w:pPr>
        <w:pStyle w:val="Heading2"/>
        <w:spacing w:before="200" w:after="120"/>
      </w:pPr>
      <w:r>
        <w:rPr>
          <w:rFonts w:ascii="Times New Roman" w:hAnsi="Times New Roman"/>
          <w:b/>
          <w:color w:val="000000"/>
          <w:sz w:val="26"/>
        </w:rPr>
        <w:t>1.1 Purpose</w:t>
      </w:r>
    </w:p>
    <w:p>
      <w:pPr>
        <w:spacing w:after="120" w:before="0"/>
        <w:jc w:val="left"/>
      </w:pPr>
      <w:r>
        <w:rPr>
          <w:rFonts w:ascii="Times New Roman" w:hAnsi="Times New Roman"/>
          <w:b w:val="0"/>
          <w:i w:val="0"/>
          <w:color w:val="000000"/>
          <w:sz w:val="24"/>
        </w:rPr>
        <w:t>The purpose of the Automobile Test Drive &amp; Showroom Booking Portal is to replace the traditional phone-call-and-walk-in model of scheduling a vehicle test drive with a transparent, fast and verifiable online workflow. Navi Mumbai's dealership belt (Vashi, Nerul, Kharghar, Panvel, Airoli, CBD Belapur, Kopar Khairane, Seawoods, Turbhe) hosts dozens of showrooms for the country's most popular brands. For a prospective buyer this means juggling multiple dealers, asking for availability over the phone, and often showing up at a showroom only to be told the demonstration vehicle is already out. ATDP solves this on both sides of the counter.</w:t>
      </w:r>
    </w:p>
    <w:p>
      <w:pPr>
        <w:pStyle w:val="ListBullet"/>
        <w:spacing w:after="60"/>
      </w:pPr>
      <w:r>
        <w:rPr>
          <w:rFonts w:ascii="Times New Roman" w:hAnsi="Times New Roman"/>
          <w:color w:val="000000"/>
          <w:sz w:val="24"/>
        </w:rPr>
        <w:t>Customers get a browse-first experience: search the catalogue by brand, fuel type and price without creating an account.</w:t>
      </w:r>
    </w:p>
    <w:p>
      <w:pPr>
        <w:pStyle w:val="ListBullet"/>
        <w:spacing w:after="60"/>
      </w:pPr>
      <w:r>
        <w:rPr>
          <w:rFonts w:ascii="Times New Roman" w:hAnsi="Times New Roman"/>
          <w:color w:val="000000"/>
          <w:sz w:val="24"/>
        </w:rPr>
        <w:t>Booking is self-service: pick a vehicle, view its brand's showroom automatically, choose a future date and one of nine time slots, and the system refuses double-bookings at the database level.</w:t>
      </w:r>
    </w:p>
    <w:p>
      <w:pPr>
        <w:pStyle w:val="ListBullet"/>
        <w:spacing w:after="60"/>
      </w:pPr>
      <w:r>
        <w:rPr>
          <w:rFonts w:ascii="Times New Roman" w:hAnsi="Times New Roman"/>
          <w:color w:val="000000"/>
          <w:sz w:val="24"/>
        </w:rPr>
        <w:t>Administrators get a single dashboard showing the entire booking pipeline, with per-booking approve/reject/reject-with-message actions.</w:t>
      </w:r>
    </w:p>
    <w:p>
      <w:pPr>
        <w:pStyle w:val="ListBullet"/>
        <w:spacing w:after="60"/>
      </w:pPr>
      <w:r>
        <w:rPr>
          <w:rFonts w:ascii="Times New Roman" w:hAnsi="Times New Roman"/>
          <w:color w:val="000000"/>
          <w:sz w:val="24"/>
        </w:rPr>
        <w:t>Catalogue data (brands, vehicles, showrooms) is fully CRUD-managed through authenticated admin-only endpoints.</w:t>
      </w:r>
    </w:p>
    <w:p>
      <w:pPr>
        <w:pStyle w:val="Heading2"/>
        <w:spacing w:before="200" w:after="120"/>
      </w:pPr>
      <w:r>
        <w:rPr>
          <w:rFonts w:ascii="Times New Roman" w:hAnsi="Times New Roman"/>
          <w:b/>
          <w:color w:val="000000"/>
          <w:sz w:val="26"/>
        </w:rPr>
        <w:t>1.2 Problem Statement</w:t>
      </w:r>
    </w:p>
    <w:p>
      <w:pPr>
        <w:pStyle w:val="ListBullet"/>
        <w:spacing w:after="60"/>
      </w:pPr>
      <w:r>
        <w:rPr>
          <w:rFonts w:ascii="Times New Roman" w:hAnsi="Times New Roman"/>
          <w:color w:val="000000"/>
          <w:sz w:val="24"/>
        </w:rPr>
        <w:t>Phone-based test drive scheduling is error-prone — no written record of date, slot or showroom.</w:t>
      </w:r>
    </w:p>
    <w:p>
      <w:pPr>
        <w:pStyle w:val="ListBullet"/>
        <w:spacing w:after="60"/>
      </w:pPr>
      <w:r>
        <w:rPr>
          <w:rFonts w:ascii="Times New Roman" w:hAnsi="Times New Roman"/>
          <w:color w:val="000000"/>
          <w:sz w:val="24"/>
        </w:rPr>
        <w:t>Showroom visits frequently fail because the requested vehicle is already booked or off-site.</w:t>
      </w:r>
    </w:p>
    <w:p>
      <w:pPr>
        <w:pStyle w:val="ListBullet"/>
        <w:spacing w:after="60"/>
      </w:pPr>
      <w:r>
        <w:rPr>
          <w:rFonts w:ascii="Times New Roman" w:hAnsi="Times New Roman"/>
          <w:color w:val="000000"/>
          <w:sz w:val="24"/>
        </w:rPr>
        <w:t>No central tracking of a booking's journey from request → approval → completion.</w:t>
      </w:r>
    </w:p>
    <w:p>
      <w:pPr>
        <w:pStyle w:val="ListBullet"/>
        <w:spacing w:after="60"/>
      </w:pPr>
      <w:r>
        <w:rPr>
          <w:rFonts w:ascii="Times New Roman" w:hAnsi="Times New Roman"/>
          <w:color w:val="000000"/>
          <w:sz w:val="24"/>
        </w:rPr>
        <w:t>Customers cannot plan around multiple brands without calling each dealer separately.</w:t>
      </w:r>
    </w:p>
    <w:p>
      <w:pPr>
        <w:pStyle w:val="ListBullet"/>
        <w:spacing w:after="60"/>
      </w:pPr>
      <w:r>
        <w:rPr>
          <w:rFonts w:ascii="Times New Roman" w:hAnsi="Times New Roman"/>
          <w:color w:val="000000"/>
          <w:sz w:val="24"/>
        </w:rPr>
        <w:t>Admins have no dashboard to co-ordinate bookings across several showrooms at once.</w:t>
      </w:r>
    </w:p>
    <w:p>
      <w:pPr>
        <w:pStyle w:val="ListBullet"/>
        <w:spacing w:after="60"/>
      </w:pPr>
      <w:r>
        <w:rPr>
          <w:rFonts w:ascii="Times New Roman" w:hAnsi="Times New Roman"/>
          <w:color w:val="000000"/>
          <w:sz w:val="24"/>
        </w:rPr>
        <w:t>Double-booking the same vehicle/date/slot is possible in spreadsheet-based manual systems.</w:t>
      </w:r>
    </w:p>
    <w:p>
      <w:pPr>
        <w:pStyle w:val="Heading2"/>
        <w:spacing w:before="200" w:after="120"/>
      </w:pPr>
      <w:r>
        <w:rPr>
          <w:rFonts w:ascii="Times New Roman" w:hAnsi="Times New Roman"/>
          <w:b/>
          <w:color w:val="000000"/>
          <w:sz w:val="26"/>
        </w:rPr>
        <w:t>1.3 Objectives</w:t>
      </w:r>
    </w:p>
    <w:p>
      <w:pPr>
        <w:pStyle w:val="ListNumber"/>
        <w:spacing w:after="60"/>
      </w:pPr>
      <w:r>
        <w:rPr>
          <w:rFonts w:ascii="Times New Roman" w:hAnsi="Times New Roman"/>
          <w:color w:val="000000"/>
          <w:sz w:val="24"/>
        </w:rPr>
        <w:t>Design a responsive multi-page frontend (home, catalogue, vehicle detail, login, register, dashboards, reviews) with a cohesive Aston Martin-inspired visual system.</w:t>
      </w:r>
    </w:p>
    <w:p>
      <w:pPr>
        <w:pStyle w:val="ListNumber"/>
        <w:spacing w:after="60"/>
      </w:pPr>
      <w:r>
        <w:rPr>
          <w:rFonts w:ascii="Times New Roman" w:hAnsi="Times New Roman"/>
          <w:color w:val="000000"/>
          <w:sz w:val="24"/>
        </w:rPr>
        <w:t>Implement a secure REST API in Node.js/Express with JWT authentication, bcrypt hashing and role-based route guards.</w:t>
      </w:r>
    </w:p>
    <w:p>
      <w:pPr>
        <w:pStyle w:val="ListNumber"/>
        <w:spacing w:after="60"/>
      </w:pPr>
      <w:r>
        <w:rPr>
          <w:rFonts w:ascii="Times New Roman" w:hAnsi="Times New Roman"/>
          <w:color w:val="000000"/>
          <w:sz w:val="24"/>
        </w:rPr>
        <w:t>Model the domain in a relational SQLite schema (users, brands, vehicles, showrooms, bookings, reviews) with foreign keys and composite UNIQUE constraints.</w:t>
      </w:r>
    </w:p>
    <w:p>
      <w:pPr>
        <w:pStyle w:val="ListNumber"/>
        <w:spacing w:after="60"/>
      </w:pPr>
      <w:r>
        <w:rPr>
          <w:rFonts w:ascii="Times New Roman" w:hAnsi="Times New Roman"/>
          <w:color w:val="000000"/>
          <w:sz w:val="24"/>
        </w:rPr>
        <w:t>Prevent booking conflicts by enforcing uniqueness on (vehicle, showroom, date, slot) and (user, date, slot) at the database layer.</w:t>
      </w:r>
    </w:p>
    <w:p>
      <w:pPr>
        <w:pStyle w:val="ListNumber"/>
        <w:spacing w:after="60"/>
      </w:pPr>
      <w:r>
        <w:rPr>
          <w:rFonts w:ascii="Times New Roman" w:hAnsi="Times New Roman"/>
          <w:color w:val="000000"/>
          <w:sz w:val="24"/>
        </w:rPr>
        <w:t>Provide full catalogue and booking-lifecycle management for administrators, including personalised approval/rejection messages.</w:t>
      </w:r>
    </w:p>
    <w:p>
      <w:pPr>
        <w:pStyle w:val="ListNumber"/>
        <w:spacing w:after="60"/>
      </w:pPr>
      <w:r>
        <w:rPr>
          <w:rFonts w:ascii="Times New Roman" w:hAnsi="Times New Roman"/>
          <w:color w:val="000000"/>
          <w:sz w:val="24"/>
        </w:rPr>
        <w:t>Expose an end-to-end flow (register → browse → book → admin approval → review) verifiable with seeded demo data.</w:t>
      </w:r>
    </w:p>
    <w:p>
      <w:r>
        <w:br w:type="page"/>
      </w:r>
    </w:p>
    <w:p>
      <w:pPr>
        <w:pStyle w:val="Heading1"/>
        <w:spacing w:before="320" w:after="160"/>
      </w:pPr>
      <w:r>
        <w:rPr>
          <w:rFonts w:ascii="Times New Roman" w:hAnsi="Times New Roman"/>
          <w:b/>
          <w:color w:val="1B6157"/>
          <w:sz w:val="32"/>
        </w:rPr>
        <w:t>2. Tools and Technologies</w:t>
      </w:r>
    </w:p>
    <w:p>
      <w:pPr>
        <w:pStyle w:val="Heading2"/>
        <w:spacing w:before="200" w:after="120"/>
      </w:pPr>
      <w:r>
        <w:rPr>
          <w:rFonts w:ascii="Times New Roman" w:hAnsi="Times New Roman"/>
          <w:b/>
          <w:color w:val="000000"/>
          <w:sz w:val="26"/>
        </w:rPr>
        <w:t>2.1 Technology Stack Overview</w:t>
      </w:r>
    </w:p>
    <w:tbl>
      <w:tblPr>
        <w:tblStyle w:val="TableGrid"/>
        <w:tblW w:type="auto" w:w="0"/>
        <w:jc w:val="center"/>
        <w:tblLook w:firstColumn="1" w:firstRow="1" w:lastColumn="0" w:lastRow="0" w:noHBand="0" w:noVBand="1" w:val="04A0"/>
      </w:tblPr>
      <w:tblGrid>
        <w:gridCol w:w="3120"/>
        <w:gridCol w:w="3120"/>
        <w:gridCol w:w="3120"/>
      </w:tblGrid>
      <w:tr>
        <w:tc>
          <w:tcPr>
            <w:tcW w:type="dxa" w:w="2736"/>
            <w:shd w:val="clear" w:color="auto" w:fill="1B6157"/>
          </w:tcPr>
          <w:p>
            <w:pPr>
              <w:spacing w:after="40" w:before="40"/>
            </w:pPr>
            <w:r>
              <w:rPr>
                <w:rFonts w:ascii="Times New Roman" w:hAnsi="Times New Roman"/>
                <w:b/>
                <w:color w:val="FFFFFF"/>
                <w:sz w:val="20"/>
              </w:rPr>
            </w:r>
            <w:r>
              <w:rPr>
                <w:rFonts w:ascii="Times New Roman" w:hAnsi="Times New Roman"/>
                <w:b/>
                <w:color w:val="FFFFFF"/>
                <w:sz w:val="20"/>
              </w:rPr>
              <w:t>Component</w:t>
            </w:r>
          </w:p>
        </w:tc>
        <w:tc>
          <w:tcPr>
            <w:tcW w:type="dxa" w:w="2880"/>
            <w:shd w:val="clear" w:color="auto" w:fill="1B6157"/>
          </w:tcPr>
          <w:p>
            <w:pPr>
              <w:spacing w:after="40" w:before="40"/>
            </w:pPr>
            <w:r>
              <w:rPr>
                <w:rFonts w:ascii="Times New Roman" w:hAnsi="Times New Roman"/>
                <w:b/>
                <w:color w:val="FFFFFF"/>
                <w:sz w:val="20"/>
              </w:rPr>
            </w:r>
            <w:r>
              <w:rPr>
                <w:rFonts w:ascii="Times New Roman" w:hAnsi="Times New Roman"/>
                <w:b/>
                <w:color w:val="FFFFFF"/>
                <w:sz w:val="20"/>
              </w:rPr>
              <w:t>Technology</w:t>
            </w:r>
          </w:p>
        </w:tc>
        <w:tc>
          <w:tcPr>
            <w:tcW w:type="dxa" w:w="4320"/>
            <w:shd w:val="clear" w:color="auto" w:fill="1B6157"/>
          </w:tcPr>
          <w:p>
            <w:pPr>
              <w:spacing w:after="40" w:before="40"/>
            </w:pPr>
            <w:r>
              <w:rPr>
                <w:rFonts w:ascii="Times New Roman" w:hAnsi="Times New Roman"/>
                <w:b/>
                <w:color w:val="FFFFFF"/>
                <w:sz w:val="20"/>
              </w:rPr>
            </w:r>
            <w:r>
              <w:rPr>
                <w:rFonts w:ascii="Times New Roman" w:hAnsi="Times New Roman"/>
                <w:b/>
                <w:color w:val="FFFFFF"/>
                <w:sz w:val="20"/>
              </w:rPr>
              <w:t>Role in the Project</w:t>
            </w:r>
          </w:p>
        </w:tc>
      </w:tr>
      <w:tr>
        <w:tc>
          <w:tcPr>
            <w:tcW w:type="dxa" w:w="2736"/>
          </w:tcPr>
          <w:p>
            <w:pPr>
              <w:spacing w:after="40" w:before="40"/>
            </w:pPr>
            <w:r>
              <w:rPr>
                <w:rFonts w:ascii="Times New Roman" w:hAnsi="Times New Roman"/>
                <w:color w:val="000000"/>
                <w:sz w:val="20"/>
              </w:rPr>
            </w:r>
            <w:r>
              <w:rPr>
                <w:rFonts w:ascii="Times New Roman" w:hAnsi="Times New Roman"/>
                <w:b/>
                <w:color w:val="000000"/>
                <w:sz w:val="20"/>
              </w:rPr>
              <w:t>Runtime</w:t>
            </w:r>
          </w:p>
        </w:tc>
        <w:tc>
          <w:tcPr>
            <w:tcW w:type="dxa" w:w="2880"/>
          </w:tcPr>
          <w:p>
            <w:pPr>
              <w:spacing w:after="40" w:before="40"/>
            </w:pPr>
            <w:r>
              <w:rPr>
                <w:rFonts w:ascii="Times New Roman" w:hAnsi="Times New Roman"/>
                <w:color w:val="000000"/>
                <w:sz w:val="20"/>
              </w:rPr>
            </w:r>
            <w:r>
              <w:rPr>
                <w:rFonts w:ascii="Times New Roman" w:hAnsi="Times New Roman"/>
                <w:b w:val="0"/>
                <w:color w:val="000000"/>
                <w:sz w:val="20"/>
              </w:rPr>
              <w:t>Node.js (&gt;= 18)</w:t>
            </w:r>
          </w:p>
        </w:tc>
        <w:tc>
          <w:tcPr>
            <w:tcW w:type="dxa" w:w="4320"/>
          </w:tcPr>
          <w:p>
            <w:pPr>
              <w:spacing w:after="40" w:before="40"/>
            </w:pPr>
            <w:r>
              <w:rPr>
                <w:rFonts w:ascii="Times New Roman" w:hAnsi="Times New Roman"/>
                <w:color w:val="000000"/>
                <w:sz w:val="20"/>
              </w:rPr>
            </w:r>
            <w:r>
              <w:rPr>
                <w:rFonts w:ascii="Times New Roman" w:hAnsi="Times New Roman"/>
                <w:b w:val="0"/>
                <w:color w:val="000000"/>
                <w:sz w:val="20"/>
              </w:rPr>
              <w:t>JavaScript runtime for the backend API and static server</w:t>
            </w:r>
          </w:p>
        </w:tc>
      </w:tr>
      <w:tr>
        <w:tc>
          <w:tcPr>
            <w:tcW w:type="dxa" w:w="2736"/>
            <w:shd w:val="clear" w:color="auto" w:fill="F2F6F5"/>
          </w:tcPr>
          <w:p>
            <w:pPr>
              <w:spacing w:after="40" w:before="40"/>
            </w:pPr>
            <w:r>
              <w:rPr>
                <w:rFonts w:ascii="Times New Roman" w:hAnsi="Times New Roman"/>
                <w:color w:val="000000"/>
                <w:sz w:val="20"/>
              </w:rPr>
            </w:r>
            <w:r>
              <w:rPr>
                <w:rFonts w:ascii="Times New Roman" w:hAnsi="Times New Roman"/>
                <w:b/>
                <w:color w:val="000000"/>
                <w:sz w:val="20"/>
              </w:rPr>
              <w:t>API  Framework</w:t>
            </w:r>
          </w:p>
        </w:tc>
        <w:tc>
          <w:tcPr>
            <w:tcW w:type="dxa" w:w="2880"/>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Express.js</w:t>
            </w:r>
          </w:p>
        </w:tc>
        <w:tc>
          <w:tcPr>
            <w:tcW w:type="dxa" w:w="4320"/>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REST routing, middleware pipeline, error handling</w:t>
            </w:r>
          </w:p>
        </w:tc>
      </w:tr>
      <w:tr>
        <w:tc>
          <w:tcPr>
            <w:tcW w:type="dxa" w:w="2736"/>
          </w:tcPr>
          <w:p>
            <w:pPr>
              <w:spacing w:after="40" w:before="40"/>
            </w:pPr>
            <w:r>
              <w:rPr>
                <w:rFonts w:ascii="Times New Roman" w:hAnsi="Times New Roman"/>
                <w:color w:val="000000"/>
                <w:sz w:val="20"/>
              </w:rPr>
            </w:r>
            <w:r>
              <w:rPr>
                <w:rFonts w:ascii="Times New Roman" w:hAnsi="Times New Roman"/>
                <w:b/>
                <w:color w:val="000000"/>
                <w:sz w:val="20"/>
              </w:rPr>
              <w:t>Database</w:t>
            </w:r>
          </w:p>
        </w:tc>
        <w:tc>
          <w:tcPr>
            <w:tcW w:type="dxa" w:w="2880"/>
          </w:tcPr>
          <w:p>
            <w:pPr>
              <w:spacing w:after="40" w:before="40"/>
            </w:pPr>
            <w:r>
              <w:rPr>
                <w:rFonts w:ascii="Times New Roman" w:hAnsi="Times New Roman"/>
                <w:color w:val="000000"/>
                <w:sz w:val="20"/>
              </w:rPr>
            </w:r>
            <w:r>
              <w:rPr>
                <w:rFonts w:ascii="Times New Roman" w:hAnsi="Times New Roman"/>
                <w:b w:val="0"/>
                <w:color w:val="000000"/>
                <w:sz w:val="20"/>
              </w:rPr>
              <w:t>SQLite + better-sqlite3</w:t>
            </w:r>
          </w:p>
        </w:tc>
        <w:tc>
          <w:tcPr>
            <w:tcW w:type="dxa" w:w="4320"/>
          </w:tcPr>
          <w:p>
            <w:pPr>
              <w:spacing w:after="40" w:before="40"/>
            </w:pPr>
            <w:r>
              <w:rPr>
                <w:rFonts w:ascii="Times New Roman" w:hAnsi="Times New Roman"/>
                <w:color w:val="000000"/>
                <w:sz w:val="20"/>
              </w:rPr>
            </w:r>
            <w:r>
              <w:rPr>
                <w:rFonts w:ascii="Times New Roman" w:hAnsi="Times New Roman"/>
                <w:b w:val="0"/>
                <w:color w:val="000000"/>
                <w:sz w:val="20"/>
              </w:rPr>
              <w:t>Embedded relational storage, WAL mode, prepared statements</w:t>
            </w:r>
          </w:p>
        </w:tc>
      </w:tr>
      <w:tr>
        <w:tc>
          <w:tcPr>
            <w:tcW w:type="dxa" w:w="2736"/>
            <w:shd w:val="clear" w:color="auto" w:fill="F2F6F5"/>
          </w:tcPr>
          <w:p>
            <w:pPr>
              <w:spacing w:after="40" w:before="40"/>
            </w:pPr>
            <w:r>
              <w:rPr>
                <w:rFonts w:ascii="Times New Roman" w:hAnsi="Times New Roman"/>
                <w:color w:val="000000"/>
                <w:sz w:val="20"/>
              </w:rPr>
            </w:r>
            <w:r>
              <w:rPr>
                <w:rFonts w:ascii="Times New Roman" w:hAnsi="Times New Roman"/>
                <w:b/>
                <w:color w:val="000000"/>
                <w:sz w:val="20"/>
              </w:rPr>
              <w:t>Schema Management</w:t>
            </w:r>
          </w:p>
        </w:tc>
        <w:tc>
          <w:tcPr>
            <w:tcW w:type="dxa" w:w="2880"/>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database/schema.sql</w:t>
            </w:r>
          </w:p>
        </w:tc>
        <w:tc>
          <w:tcPr>
            <w:tcW w:type="dxa" w:w="4320"/>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Versioned CREATE TABLE definitions (6 entities)</w:t>
            </w:r>
          </w:p>
        </w:tc>
      </w:tr>
      <w:tr>
        <w:tc>
          <w:tcPr>
            <w:tcW w:type="dxa" w:w="2736"/>
          </w:tcPr>
          <w:p>
            <w:pPr>
              <w:spacing w:after="40" w:before="40"/>
            </w:pPr>
            <w:r>
              <w:rPr>
                <w:rFonts w:ascii="Times New Roman" w:hAnsi="Times New Roman"/>
                <w:color w:val="000000"/>
                <w:sz w:val="20"/>
              </w:rPr>
            </w:r>
            <w:r>
              <w:rPr>
                <w:rFonts w:ascii="Times New Roman" w:hAnsi="Times New Roman"/>
                <w:b/>
                <w:color w:val="000000"/>
                <w:sz w:val="20"/>
              </w:rPr>
              <w:t>Seed / Demo Data</w:t>
            </w:r>
          </w:p>
        </w:tc>
        <w:tc>
          <w:tcPr>
            <w:tcW w:type="dxa" w:w="2880"/>
          </w:tcPr>
          <w:p>
            <w:pPr>
              <w:spacing w:after="40" w:before="40"/>
            </w:pPr>
            <w:r>
              <w:rPr>
                <w:rFonts w:ascii="Times New Roman" w:hAnsi="Times New Roman"/>
                <w:color w:val="000000"/>
                <w:sz w:val="20"/>
              </w:rPr>
            </w:r>
            <w:r>
              <w:rPr>
                <w:rFonts w:ascii="Times New Roman" w:hAnsi="Times New Roman"/>
                <w:b w:val="0"/>
                <w:color w:val="000000"/>
                <w:sz w:val="20"/>
              </w:rPr>
              <w:t>backend/seed.js</w:t>
            </w:r>
          </w:p>
        </w:tc>
        <w:tc>
          <w:tcPr>
            <w:tcW w:type="dxa" w:w="4320"/>
          </w:tcPr>
          <w:p>
            <w:pPr>
              <w:spacing w:after="40" w:before="40"/>
            </w:pPr>
            <w:r>
              <w:rPr>
                <w:rFonts w:ascii="Times New Roman" w:hAnsi="Times New Roman"/>
                <w:color w:val="000000"/>
                <w:sz w:val="20"/>
              </w:rPr>
            </w:r>
            <w:r>
              <w:rPr>
                <w:rFonts w:ascii="Times New Roman" w:hAnsi="Times New Roman"/>
                <w:b w:val="0"/>
                <w:color w:val="000000"/>
                <w:sz w:val="20"/>
              </w:rPr>
              <w:t>10 brands, 10 showrooms, 28 vehicles, 2 users, 5 bookings</w:t>
            </w:r>
          </w:p>
        </w:tc>
      </w:tr>
      <w:tr>
        <w:tc>
          <w:tcPr>
            <w:tcW w:type="dxa" w:w="2736"/>
            <w:shd w:val="clear" w:color="auto" w:fill="F2F6F5"/>
          </w:tcPr>
          <w:p>
            <w:pPr>
              <w:spacing w:after="40" w:before="40"/>
            </w:pPr>
            <w:r>
              <w:rPr>
                <w:rFonts w:ascii="Times New Roman" w:hAnsi="Times New Roman"/>
                <w:color w:val="000000"/>
                <w:sz w:val="20"/>
              </w:rPr>
            </w:r>
            <w:r>
              <w:rPr>
                <w:rFonts w:ascii="Times New Roman" w:hAnsi="Times New Roman"/>
                <w:b/>
                <w:color w:val="000000"/>
                <w:sz w:val="20"/>
              </w:rPr>
              <w:t>Password Hashing</w:t>
            </w:r>
          </w:p>
        </w:tc>
        <w:tc>
          <w:tcPr>
            <w:tcW w:type="dxa" w:w="2880"/>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bcryptjs</w:t>
            </w:r>
          </w:p>
        </w:tc>
        <w:tc>
          <w:tcPr>
            <w:tcW w:type="dxa" w:w="4320"/>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Work-factor-12 hash for registration and login</w:t>
            </w:r>
          </w:p>
        </w:tc>
      </w:tr>
      <w:tr>
        <w:tc>
          <w:tcPr>
            <w:tcW w:type="dxa" w:w="2736"/>
          </w:tcPr>
          <w:p>
            <w:pPr>
              <w:spacing w:after="40" w:before="40"/>
            </w:pPr>
            <w:r>
              <w:rPr>
                <w:rFonts w:ascii="Times New Roman" w:hAnsi="Times New Roman"/>
                <w:color w:val="000000"/>
                <w:sz w:val="20"/>
              </w:rPr>
            </w:r>
            <w:r>
              <w:rPr>
                <w:rFonts w:ascii="Times New Roman" w:hAnsi="Times New Roman"/>
                <w:b/>
                <w:color w:val="000000"/>
                <w:sz w:val="20"/>
              </w:rPr>
              <w:t>Authentication</w:t>
            </w:r>
          </w:p>
        </w:tc>
        <w:tc>
          <w:tcPr>
            <w:tcW w:type="dxa" w:w="2880"/>
          </w:tcPr>
          <w:p>
            <w:pPr>
              <w:spacing w:after="40" w:before="40"/>
            </w:pPr>
            <w:r>
              <w:rPr>
                <w:rFonts w:ascii="Times New Roman" w:hAnsi="Times New Roman"/>
                <w:color w:val="000000"/>
                <w:sz w:val="20"/>
              </w:rPr>
            </w:r>
            <w:r>
              <w:rPr>
                <w:rFonts w:ascii="Times New Roman" w:hAnsi="Times New Roman"/>
                <w:b w:val="0"/>
                <w:color w:val="000000"/>
                <w:sz w:val="20"/>
              </w:rPr>
              <w:t>jsonwebtoken</w:t>
            </w:r>
          </w:p>
        </w:tc>
        <w:tc>
          <w:tcPr>
            <w:tcW w:type="dxa" w:w="4320"/>
          </w:tcPr>
          <w:p>
            <w:pPr>
              <w:spacing w:after="40" w:before="40"/>
            </w:pPr>
            <w:r>
              <w:rPr>
                <w:rFonts w:ascii="Times New Roman" w:hAnsi="Times New Roman"/>
                <w:color w:val="000000"/>
                <w:sz w:val="20"/>
              </w:rPr>
            </w:r>
            <w:r>
              <w:rPr>
                <w:rFonts w:ascii="Times New Roman" w:hAnsi="Times New Roman"/>
                <w:b w:val="0"/>
                <w:color w:val="000000"/>
                <w:sz w:val="20"/>
              </w:rPr>
              <w:t>Stateless 7-day JWT tokens with role claim</w:t>
            </w:r>
          </w:p>
        </w:tc>
      </w:tr>
      <w:tr>
        <w:tc>
          <w:tcPr>
            <w:tcW w:type="dxa" w:w="2736"/>
            <w:shd w:val="clear" w:color="auto" w:fill="F2F6F5"/>
          </w:tcPr>
          <w:p>
            <w:pPr>
              <w:spacing w:after="40" w:before="40"/>
            </w:pPr>
            <w:r>
              <w:rPr>
                <w:rFonts w:ascii="Times New Roman" w:hAnsi="Times New Roman"/>
                <w:color w:val="000000"/>
                <w:sz w:val="20"/>
              </w:rPr>
            </w:r>
            <w:r>
              <w:rPr>
                <w:rFonts w:ascii="Times New Roman" w:hAnsi="Times New Roman"/>
                <w:b/>
                <w:color w:val="000000"/>
                <w:sz w:val="20"/>
              </w:rPr>
              <w:t>Validation</w:t>
            </w:r>
          </w:p>
        </w:tc>
        <w:tc>
          <w:tcPr>
            <w:tcW w:type="dxa" w:w="2880"/>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express-validator</w:t>
            </w:r>
          </w:p>
        </w:tc>
        <w:tc>
          <w:tcPr>
            <w:tcW w:type="dxa" w:w="4320"/>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body() checks: emails, regex password policy, allowed enums</w:t>
            </w:r>
          </w:p>
        </w:tc>
      </w:tr>
      <w:tr>
        <w:tc>
          <w:tcPr>
            <w:tcW w:type="dxa" w:w="2736"/>
          </w:tcPr>
          <w:p>
            <w:pPr>
              <w:spacing w:after="40" w:before="40"/>
            </w:pPr>
            <w:r>
              <w:rPr>
                <w:rFonts w:ascii="Times New Roman" w:hAnsi="Times New Roman"/>
                <w:color w:val="000000"/>
                <w:sz w:val="20"/>
              </w:rPr>
            </w:r>
            <w:r>
              <w:rPr>
                <w:rFonts w:ascii="Times New Roman" w:hAnsi="Times New Roman"/>
                <w:b/>
                <w:color w:val="000000"/>
                <w:sz w:val="20"/>
              </w:rPr>
              <w:t>Security Middleware</w:t>
            </w:r>
          </w:p>
        </w:tc>
        <w:tc>
          <w:tcPr>
            <w:tcW w:type="dxa" w:w="2880"/>
          </w:tcPr>
          <w:p>
            <w:pPr>
              <w:spacing w:after="40" w:before="40"/>
            </w:pPr>
            <w:r>
              <w:rPr>
                <w:rFonts w:ascii="Times New Roman" w:hAnsi="Times New Roman"/>
                <w:color w:val="000000"/>
                <w:sz w:val="20"/>
              </w:rPr>
            </w:r>
            <w:r>
              <w:rPr>
                <w:rFonts w:ascii="Times New Roman" w:hAnsi="Times New Roman"/>
                <w:b w:val="0"/>
                <w:color w:val="000000"/>
                <w:sz w:val="20"/>
              </w:rPr>
              <w:t>helmet + express-rate-limit</w:t>
            </w:r>
          </w:p>
        </w:tc>
        <w:tc>
          <w:tcPr>
            <w:tcW w:type="dxa" w:w="4320"/>
          </w:tcPr>
          <w:p>
            <w:pPr>
              <w:spacing w:after="40" w:before="40"/>
            </w:pPr>
            <w:r>
              <w:rPr>
                <w:rFonts w:ascii="Times New Roman" w:hAnsi="Times New Roman"/>
                <w:color w:val="000000"/>
                <w:sz w:val="20"/>
              </w:rPr>
            </w:r>
            <w:r>
              <w:rPr>
                <w:rFonts w:ascii="Times New Roman" w:hAnsi="Times New Roman"/>
                <w:b w:val="0"/>
                <w:color w:val="000000"/>
                <w:sz w:val="20"/>
              </w:rPr>
              <w:t>Security headers, API rate limits (1000/15min, auth 100/15min)</w:t>
            </w:r>
          </w:p>
        </w:tc>
      </w:tr>
      <w:tr>
        <w:tc>
          <w:tcPr>
            <w:tcW w:type="dxa" w:w="2736"/>
            <w:shd w:val="clear" w:color="auto" w:fill="F2F6F5"/>
          </w:tcPr>
          <w:p>
            <w:pPr>
              <w:spacing w:after="40" w:before="40"/>
            </w:pPr>
            <w:r>
              <w:rPr>
                <w:rFonts w:ascii="Times New Roman" w:hAnsi="Times New Roman"/>
                <w:color w:val="000000"/>
                <w:sz w:val="20"/>
              </w:rPr>
            </w:r>
            <w:r>
              <w:rPr>
                <w:rFonts w:ascii="Times New Roman" w:hAnsi="Times New Roman"/>
                <w:b/>
                <w:color w:val="000000"/>
                <w:sz w:val="20"/>
              </w:rPr>
              <w:t>Frontend</w:t>
            </w:r>
          </w:p>
        </w:tc>
        <w:tc>
          <w:tcPr>
            <w:tcW w:type="dxa" w:w="2880"/>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HTML5 + CSS3 + Vanilla JS</w:t>
            </w:r>
          </w:p>
        </w:tc>
        <w:tc>
          <w:tcPr>
            <w:tcW w:type="dxa" w:w="4320"/>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8-page responsive UI, custom design system, fetch-based API client</w:t>
            </w:r>
          </w:p>
        </w:tc>
      </w:tr>
      <w:tr>
        <w:tc>
          <w:tcPr>
            <w:tcW w:type="dxa" w:w="2736"/>
          </w:tcPr>
          <w:p>
            <w:pPr>
              <w:spacing w:after="40" w:before="40"/>
            </w:pPr>
            <w:r>
              <w:rPr>
                <w:rFonts w:ascii="Times New Roman" w:hAnsi="Times New Roman"/>
                <w:color w:val="000000"/>
                <w:sz w:val="20"/>
              </w:rPr>
            </w:r>
            <w:r>
              <w:rPr>
                <w:rFonts w:ascii="Times New Roman" w:hAnsi="Times New Roman"/>
                <w:b/>
                <w:color w:val="000000"/>
                <w:sz w:val="20"/>
              </w:rPr>
              <w:t>Dev / Deployment</w:t>
            </w:r>
          </w:p>
        </w:tc>
        <w:tc>
          <w:tcPr>
            <w:tcW w:type="dxa" w:w="2880"/>
          </w:tcPr>
          <w:p>
            <w:pPr>
              <w:spacing w:after="40" w:before="40"/>
            </w:pPr>
            <w:r>
              <w:rPr>
                <w:rFonts w:ascii="Times New Roman" w:hAnsi="Times New Roman"/>
                <w:color w:val="000000"/>
                <w:sz w:val="20"/>
              </w:rPr>
            </w:r>
            <w:r>
              <w:rPr>
                <w:rFonts w:ascii="Times New Roman" w:hAnsi="Times New Roman"/>
                <w:b w:val="0"/>
                <w:color w:val="000000"/>
                <w:sz w:val="20"/>
              </w:rPr>
              <w:t>npm scripts, localhost:3000/5000, GitHub</w:t>
            </w:r>
          </w:p>
        </w:tc>
        <w:tc>
          <w:tcPr>
            <w:tcW w:type="dxa" w:w="4320"/>
          </w:tcPr>
          <w:p>
            <w:pPr>
              <w:spacing w:after="40" w:before="40"/>
            </w:pPr>
            <w:r>
              <w:rPr>
                <w:rFonts w:ascii="Times New Roman" w:hAnsi="Times New Roman"/>
                <w:color w:val="000000"/>
                <w:sz w:val="20"/>
              </w:rPr>
            </w:r>
            <w:r>
              <w:rPr>
                <w:rFonts w:ascii="Times New Roman" w:hAnsi="Times New Roman"/>
                <w:b w:val="0"/>
                <w:color w:val="000000"/>
                <w:sz w:val="20"/>
              </w:rPr>
              <w:t>Dual-port run, Git versioning and public repository</w:t>
            </w:r>
          </w:p>
        </w:tc>
      </w:tr>
    </w:tbl>
    <w:p>
      <w:pPr>
        <w:spacing w:after="120" w:before="0"/>
        <w:jc w:val="left"/>
      </w:pPr>
      <w:r>
        <w:rPr>
          <w:rFonts w:ascii="Times New Roman" w:hAnsi="Times New Roman"/>
          <w:b w:val="0"/>
          <w:i w:val="0"/>
          <w:color w:val="000000"/>
          <w:sz w:val="24"/>
        </w:rPr>
      </w:r>
    </w:p>
    <w:p>
      <w:pPr>
        <w:pStyle w:val="Heading2"/>
        <w:spacing w:before="200" w:after="120"/>
      </w:pPr>
      <w:r>
        <w:rPr>
          <w:rFonts w:ascii="Times New Roman" w:hAnsi="Times New Roman"/>
          <w:b/>
          <w:color w:val="000000"/>
          <w:sz w:val="26"/>
        </w:rPr>
        <w:t>2.2 Frontend Technologies</w:t>
      </w:r>
    </w:p>
    <w:p>
      <w:pPr>
        <w:pStyle w:val="ListBullet"/>
        <w:spacing w:after="60"/>
      </w:pPr>
      <w:r>
        <w:rPr>
          <w:rFonts w:ascii="Times New Roman" w:hAnsi="Times New Roman"/>
          <w:color w:val="000000"/>
          <w:sz w:val="24"/>
        </w:rPr>
        <w:t>Eight hand-crafted pages: index.html, vehicles.html, vehicle.html, login.html, register.html, dashboard.html, admin.html and review.html.</w:t>
      </w:r>
    </w:p>
    <w:p>
      <w:pPr>
        <w:pStyle w:val="ListBullet"/>
        <w:spacing w:after="60"/>
      </w:pPr>
      <w:r>
        <w:rPr>
          <w:rFonts w:ascii="Times New Roman" w:hAnsi="Times New Roman"/>
          <w:color w:val="000000"/>
          <w:sz w:val="24"/>
        </w:rPr>
        <w:t>A single stylesheet (css/styles.css) implements the design system: racing-green palette (#1B6157), Cormorant Garamond 300 display type, Inter body text, local SVG brand logos.</w:t>
      </w:r>
    </w:p>
    <w:p>
      <w:pPr>
        <w:pStyle w:val="ListBullet"/>
        <w:spacing w:after="60"/>
      </w:pPr>
      <w:r>
        <w:rPr>
          <w:rFonts w:ascii="Times New Roman" w:hAnsi="Times New Roman"/>
          <w:color w:val="000000"/>
          <w:sz w:val="24"/>
        </w:rPr>
        <w:t>Vanilla JavaScript modules (js/api.js, js/app.js) run the page controllers, rendering, filtering, pagination and the booking wizard, with no framework dependency.</w:t>
      </w:r>
    </w:p>
    <w:p>
      <w:pPr>
        <w:pStyle w:val="Heading2"/>
        <w:spacing w:before="200" w:after="120"/>
      </w:pPr>
      <w:r>
        <w:rPr>
          <w:rFonts w:ascii="Times New Roman" w:hAnsi="Times New Roman"/>
          <w:b/>
          <w:color w:val="000000"/>
          <w:sz w:val="26"/>
        </w:rPr>
        <w:t>2.3 Backend Technologies</w:t>
      </w:r>
    </w:p>
    <w:p>
      <w:pPr>
        <w:pStyle w:val="ListBullet"/>
        <w:spacing w:after="60"/>
      </w:pPr>
      <w:r>
        <w:rPr>
          <w:rFonts w:ascii="Times New Roman" w:hAnsi="Times New Roman"/>
          <w:color w:val="000000"/>
          <w:sz w:val="24"/>
        </w:rPr>
        <w:t>Express application that boots the database schema, mounts six route modules and serves the static frontend.</w:t>
      </w:r>
    </w:p>
    <w:p>
      <w:pPr>
        <w:pStyle w:val="ListBullet"/>
        <w:spacing w:after="60"/>
      </w:pPr>
      <w:r>
        <w:rPr>
          <w:rFonts w:ascii="Times New Roman" w:hAnsi="Times New Roman"/>
          <w:color w:val="000000"/>
          <w:sz w:val="24"/>
        </w:rPr>
        <w:t>Route modules: auth (register/login/profile/password), vehicles, showrooms, bookings, reviews and admin.</w:t>
      </w:r>
    </w:p>
    <w:p>
      <w:pPr>
        <w:pStyle w:val="ListBullet"/>
        <w:spacing w:after="60"/>
      </w:pPr>
      <w:r>
        <w:rPr>
          <w:rFonts w:ascii="Times New Roman" w:hAnsi="Times New Roman"/>
          <w:color w:val="000000"/>
          <w:sz w:val="24"/>
        </w:rPr>
        <w:t>Middleware: authenticate (JWT verification) and authorizeAdmin (role claim guard) in middleware/auth.js.</w:t>
      </w:r>
    </w:p>
    <w:p>
      <w:pPr>
        <w:pStyle w:val="Heading2"/>
        <w:spacing w:before="200" w:after="120"/>
      </w:pPr>
      <w:r>
        <w:rPr>
          <w:rFonts w:ascii="Times New Roman" w:hAnsi="Times New Roman"/>
          <w:b/>
          <w:color w:val="000000"/>
          <w:sz w:val="26"/>
        </w:rPr>
        <w:t>2.4 Database &amp; Storage</w:t>
      </w:r>
    </w:p>
    <w:p>
      <w:pPr>
        <w:pStyle w:val="ListBullet"/>
        <w:spacing w:after="60"/>
      </w:pPr>
      <w:r>
        <w:rPr>
          <w:rFonts w:ascii="Times New Roman" w:hAnsi="Times New Roman"/>
          <w:color w:val="000000"/>
          <w:sz w:val="24"/>
        </w:rPr>
        <w:t>SQLite database file (backend/database.sqlite) opened in WAL journal mode with foreign keys enabled.</w:t>
      </w:r>
    </w:p>
    <w:p>
      <w:pPr>
        <w:pStyle w:val="ListBullet"/>
        <w:spacing w:after="60"/>
      </w:pPr>
      <w:r>
        <w:rPr>
          <w:rFonts w:ascii="Times New Roman" w:hAnsi="Times New Roman"/>
          <w:color w:val="000000"/>
          <w:sz w:val="24"/>
        </w:rPr>
        <w:t>Six related tables: users, brands, vehicles, showrooms, bookings, reviews.</w:t>
      </w:r>
    </w:p>
    <w:p>
      <w:pPr>
        <w:pStyle w:val="ListBullet"/>
        <w:spacing w:after="60"/>
      </w:pPr>
      <w:r>
        <w:rPr>
          <w:rFonts w:ascii="Times New Roman" w:hAnsi="Times New Roman"/>
          <w:color w:val="000000"/>
          <w:sz w:val="24"/>
        </w:rPr>
        <w:t>Composite UNIQUE constraints on bookings enforce conflict-free slots at the storage layer itself.</w:t>
      </w:r>
    </w:p>
    <w:p>
      <w:pPr>
        <w:pStyle w:val="Heading2"/>
        <w:spacing w:before="200" w:after="120"/>
      </w:pPr>
      <w:r>
        <w:rPr>
          <w:rFonts w:ascii="Times New Roman" w:hAnsi="Times New Roman"/>
          <w:b/>
          <w:color w:val="000000"/>
          <w:sz w:val="26"/>
        </w:rPr>
        <w:t>2.5 Development &amp; Deployment Tools</w:t>
      </w:r>
    </w:p>
    <w:p>
      <w:pPr>
        <w:pStyle w:val="ListBullet"/>
        <w:spacing w:after="60"/>
      </w:pPr>
      <w:r>
        <w:rPr>
          <w:rFonts w:ascii="Times New Roman" w:hAnsi="Times New Roman"/>
          <w:color w:val="000000"/>
          <w:sz w:val="24"/>
        </w:rPr>
        <w:t>Node package.json scripts: npm run seed, npm run server (backend on :5000) and a separate frontend-server.js (static on :3000).</w:t>
      </w:r>
    </w:p>
    <w:p>
      <w:pPr>
        <w:pStyle w:val="ListBullet"/>
        <w:spacing w:after="60"/>
      </w:pPr>
      <w:r>
        <w:rPr>
          <w:rFonts w:ascii="Times New Roman" w:hAnsi="Times New Roman"/>
          <w:color w:val="000000"/>
          <w:sz w:val="24"/>
        </w:rPr>
        <w:t>Dual-port model lets a student demo customer and admin simultaneously because each origin keeps an independent localStorage/JWT session.</w:t>
      </w:r>
    </w:p>
    <w:p>
      <w:pPr>
        <w:pStyle w:val="ListBullet"/>
        <w:spacing w:after="60"/>
      </w:pPr>
      <w:r>
        <w:rPr>
          <w:rFonts w:ascii="Times New Roman" w:hAnsi="Times New Roman"/>
          <w:color w:val="000000"/>
          <w:sz w:val="24"/>
        </w:rPr>
        <w:t>Git repository published to GitHub (main + master) with .gitignore for database.sqlite and node_modules.</w:t>
      </w:r>
    </w:p>
    <w:p>
      <w:r>
        <w:br w:type="page"/>
      </w:r>
    </w:p>
    <w:p>
      <w:pPr>
        <w:pStyle w:val="Heading1"/>
        <w:spacing w:before="320" w:after="160"/>
      </w:pPr>
      <w:r>
        <w:rPr>
          <w:rFonts w:ascii="Times New Roman" w:hAnsi="Times New Roman"/>
          <w:b/>
          <w:color w:val="1B6157"/>
          <w:sz w:val="32"/>
        </w:rPr>
        <w:t>3. System Design</w:t>
      </w:r>
    </w:p>
    <w:p>
      <w:pPr>
        <w:pStyle w:val="Heading2"/>
        <w:spacing w:before="200" w:after="120"/>
      </w:pPr>
      <w:r>
        <w:rPr>
          <w:rFonts w:ascii="Times New Roman" w:hAnsi="Times New Roman"/>
          <w:b/>
          <w:color w:val="000000"/>
          <w:sz w:val="26"/>
        </w:rPr>
        <w:t>3.1 System Architecture (MVC)</w:t>
      </w:r>
    </w:p>
    <w:p>
      <w:pPr>
        <w:spacing w:after="120" w:before="0"/>
        <w:jc w:val="left"/>
      </w:pPr>
      <w:r>
        <w:rPr>
          <w:rFonts w:ascii="Times New Roman" w:hAnsi="Times New Roman"/>
          <w:b w:val="0"/>
          <w:i w:val="0"/>
          <w:color w:val="000000"/>
          <w:sz w:val="24"/>
        </w:rPr>
        <w:t>The application follows a clean layered Model–View–Controller architecture. The browser views are plain HTML/CSS/JS pages; the controllers are Express route handlers; the models are the prepared-statement queries that operate directly on the SQLite tables via better-sqlite3.</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1B6157"/>
          </w:tcPr>
          <w:p>
            <w:pPr>
              <w:spacing w:after="40" w:before="40"/>
            </w:pPr>
            <w:r>
              <w:rPr>
                <w:rFonts w:ascii="Times New Roman" w:hAnsi="Times New Roman"/>
                <w:b/>
                <w:color w:val="FFFFFF"/>
                <w:sz w:val="20"/>
              </w:rPr>
            </w:r>
            <w:r>
              <w:rPr>
                <w:rFonts w:ascii="Times New Roman" w:hAnsi="Times New Roman"/>
                <w:b/>
                <w:color w:val="FFFFFF"/>
                <w:sz w:val="20"/>
              </w:rPr>
              <w:t>Layer</w:t>
            </w:r>
          </w:p>
        </w:tc>
        <w:tc>
          <w:tcPr>
            <w:tcW w:type="dxa" w:w="2880"/>
            <w:shd w:val="clear" w:color="auto" w:fill="1B6157"/>
          </w:tcPr>
          <w:p>
            <w:pPr>
              <w:spacing w:after="40" w:before="40"/>
            </w:pPr>
            <w:r>
              <w:rPr>
                <w:rFonts w:ascii="Times New Roman" w:hAnsi="Times New Roman"/>
                <w:b/>
                <w:color w:val="FFFFFF"/>
                <w:sz w:val="20"/>
              </w:rPr>
            </w:r>
            <w:r>
              <w:rPr>
                <w:rFonts w:ascii="Times New Roman" w:hAnsi="Times New Roman"/>
                <w:b/>
                <w:color w:val="FFFFFF"/>
                <w:sz w:val="20"/>
              </w:rPr>
              <w:t>Package / Location</w:t>
            </w:r>
          </w:p>
        </w:tc>
        <w:tc>
          <w:tcPr>
            <w:tcW w:type="dxa" w:w="5040"/>
            <w:shd w:val="clear" w:color="auto" w:fill="1B6157"/>
          </w:tcPr>
          <w:p>
            <w:pPr>
              <w:spacing w:after="40" w:before="40"/>
            </w:pPr>
            <w:r>
              <w:rPr>
                <w:rFonts w:ascii="Times New Roman" w:hAnsi="Times New Roman"/>
                <w:b/>
                <w:color w:val="FFFFFF"/>
                <w:sz w:val="20"/>
              </w:rPr>
            </w:r>
            <w:r>
              <w:rPr>
                <w:rFonts w:ascii="Times New Roman" w:hAnsi="Times New Roman"/>
                <w:b/>
                <w:color w:val="FFFFFF"/>
                <w:sz w:val="20"/>
              </w:rPr>
              <w:t>Key Classes / Files</w:t>
            </w:r>
          </w:p>
        </w:tc>
      </w:tr>
      <w:tr>
        <w:tc>
          <w:tcPr>
            <w:tcW w:type="dxa" w:w="2016"/>
          </w:tcPr>
          <w:p>
            <w:pPr>
              <w:spacing w:after="40" w:before="40"/>
            </w:pPr>
            <w:r>
              <w:rPr>
                <w:rFonts w:ascii="Times New Roman" w:hAnsi="Times New Roman"/>
                <w:color w:val="000000"/>
                <w:sz w:val="20"/>
              </w:rPr>
            </w:r>
            <w:r>
              <w:rPr>
                <w:rFonts w:ascii="Times New Roman" w:hAnsi="Times New Roman"/>
                <w:b/>
                <w:color w:val="000000"/>
                <w:sz w:val="20"/>
              </w:rPr>
              <w:t>View</w:t>
            </w:r>
          </w:p>
        </w:tc>
        <w:tc>
          <w:tcPr>
            <w:tcW w:type="dxa" w:w="2880"/>
          </w:tcPr>
          <w:p>
            <w:pPr>
              <w:spacing w:after="40" w:before="40"/>
            </w:pPr>
            <w:r>
              <w:rPr>
                <w:rFonts w:ascii="Times New Roman" w:hAnsi="Times New Roman"/>
                <w:color w:val="000000"/>
                <w:sz w:val="20"/>
              </w:rPr>
            </w:r>
            <w:r>
              <w:rPr>
                <w:rFonts w:ascii="Times New Roman" w:hAnsi="Times New Roman"/>
                <w:b w:val="0"/>
                <w:color w:val="000000"/>
                <w:sz w:val="20"/>
              </w:rPr>
              <w:t>frontend/</w:t>
            </w:r>
          </w:p>
        </w:tc>
        <w:tc>
          <w:tcPr>
            <w:tcW w:type="dxa" w:w="5040"/>
          </w:tcPr>
          <w:p>
            <w:pPr>
              <w:spacing w:after="40" w:before="40"/>
            </w:pPr>
            <w:r>
              <w:rPr>
                <w:rFonts w:ascii="Times New Roman" w:hAnsi="Times New Roman"/>
                <w:color w:val="000000"/>
                <w:sz w:val="20"/>
              </w:rPr>
            </w:r>
            <w:r>
              <w:rPr>
                <w:rFonts w:ascii="Times New Roman" w:hAnsi="Times New Roman"/>
                <w:b w:val="0"/>
                <w:color w:val="000000"/>
                <w:sz w:val="20"/>
              </w:rPr>
              <w:t>index.html, vehicles.html, vehicle.html, login.html, register.html, dashboard.html, admin.html, review.html</w:t>
            </w:r>
          </w:p>
        </w:tc>
      </w:tr>
      <w:tr>
        <w:tc>
          <w:tcPr>
            <w:tcW w:type="dxa" w:w="2016"/>
            <w:shd w:val="clear" w:color="auto" w:fill="F2F6F5"/>
          </w:tcPr>
          <w:p>
            <w:pPr>
              <w:spacing w:after="40" w:before="40"/>
            </w:pPr>
            <w:r>
              <w:rPr>
                <w:rFonts w:ascii="Times New Roman" w:hAnsi="Times New Roman"/>
                <w:color w:val="000000"/>
                <w:sz w:val="20"/>
              </w:rPr>
            </w:r>
            <w:r>
              <w:rPr>
                <w:rFonts w:ascii="Times New Roman" w:hAnsi="Times New Roman"/>
                <w:b/>
                <w:color w:val="000000"/>
                <w:sz w:val="20"/>
              </w:rPr>
              <w:t>View Logic</w:t>
            </w:r>
          </w:p>
        </w:tc>
        <w:tc>
          <w:tcPr>
            <w:tcW w:type="dxa" w:w="2880"/>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frontend/js/</w:t>
            </w:r>
          </w:p>
        </w:tc>
        <w:tc>
          <w:tcPr>
            <w:tcW w:type="dxa" w:w="5040"/>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api.js (fetch wrapper), app.js (page controllers, renderers)</w:t>
            </w:r>
          </w:p>
        </w:tc>
      </w:tr>
      <w:tr>
        <w:tc>
          <w:tcPr>
            <w:tcW w:type="dxa" w:w="2016"/>
          </w:tcPr>
          <w:p>
            <w:pPr>
              <w:spacing w:after="40" w:before="40"/>
            </w:pPr>
            <w:r>
              <w:rPr>
                <w:rFonts w:ascii="Times New Roman" w:hAnsi="Times New Roman"/>
                <w:color w:val="000000"/>
                <w:sz w:val="20"/>
              </w:rPr>
            </w:r>
            <w:r>
              <w:rPr>
                <w:rFonts w:ascii="Times New Roman" w:hAnsi="Times New Roman"/>
                <w:b/>
                <w:color w:val="000000"/>
                <w:sz w:val="20"/>
              </w:rPr>
              <w:t>Controller</w:t>
            </w:r>
          </w:p>
        </w:tc>
        <w:tc>
          <w:tcPr>
            <w:tcW w:type="dxa" w:w="2880"/>
          </w:tcPr>
          <w:p>
            <w:pPr>
              <w:spacing w:after="40" w:before="40"/>
            </w:pPr>
            <w:r>
              <w:rPr>
                <w:rFonts w:ascii="Times New Roman" w:hAnsi="Times New Roman"/>
                <w:color w:val="000000"/>
                <w:sz w:val="20"/>
              </w:rPr>
            </w:r>
            <w:r>
              <w:rPr>
                <w:rFonts w:ascii="Times New Roman" w:hAnsi="Times New Roman"/>
                <w:b w:val="0"/>
                <w:color w:val="000000"/>
                <w:sz w:val="20"/>
              </w:rPr>
              <w:t>backend/routes/</w:t>
            </w:r>
          </w:p>
        </w:tc>
        <w:tc>
          <w:tcPr>
            <w:tcW w:type="dxa" w:w="5040"/>
          </w:tcPr>
          <w:p>
            <w:pPr>
              <w:spacing w:after="40" w:before="40"/>
            </w:pPr>
            <w:r>
              <w:rPr>
                <w:rFonts w:ascii="Times New Roman" w:hAnsi="Times New Roman"/>
                <w:color w:val="000000"/>
                <w:sz w:val="20"/>
              </w:rPr>
            </w:r>
            <w:r>
              <w:rPr>
                <w:rFonts w:ascii="Times New Roman" w:hAnsi="Times New Roman"/>
                <w:b w:val="0"/>
                <w:color w:val="000000"/>
                <w:sz w:val="20"/>
              </w:rPr>
              <w:t>auth.js, vehicles.js, showrooms.js, bookings.js, reviews.js, admin.js</w:t>
            </w:r>
          </w:p>
        </w:tc>
      </w:tr>
      <w:tr>
        <w:tc>
          <w:tcPr>
            <w:tcW w:type="dxa" w:w="2016"/>
            <w:shd w:val="clear" w:color="auto" w:fill="F2F6F5"/>
          </w:tcPr>
          <w:p>
            <w:pPr>
              <w:spacing w:after="40" w:before="40"/>
            </w:pPr>
            <w:r>
              <w:rPr>
                <w:rFonts w:ascii="Times New Roman" w:hAnsi="Times New Roman"/>
                <w:color w:val="000000"/>
                <w:sz w:val="20"/>
              </w:rPr>
            </w:r>
            <w:r>
              <w:rPr>
                <w:rFonts w:ascii="Times New Roman" w:hAnsi="Times New Roman"/>
                <w:b/>
                <w:color w:val="000000"/>
                <w:sz w:val="20"/>
              </w:rPr>
              <w:t>Middleware</w:t>
            </w:r>
          </w:p>
        </w:tc>
        <w:tc>
          <w:tcPr>
            <w:tcW w:type="dxa" w:w="2880"/>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backend/middleware/</w:t>
            </w:r>
          </w:p>
        </w:tc>
        <w:tc>
          <w:tcPr>
            <w:tcW w:type="dxa" w:w="5040"/>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auth.js (authenticate, authorizeAdmin)</w:t>
            </w:r>
          </w:p>
        </w:tc>
      </w:tr>
      <w:tr>
        <w:tc>
          <w:tcPr>
            <w:tcW w:type="dxa" w:w="2016"/>
          </w:tcPr>
          <w:p>
            <w:pPr>
              <w:spacing w:after="40" w:before="40"/>
            </w:pPr>
            <w:r>
              <w:rPr>
                <w:rFonts w:ascii="Times New Roman" w:hAnsi="Times New Roman"/>
                <w:color w:val="000000"/>
                <w:sz w:val="20"/>
              </w:rPr>
            </w:r>
            <w:r>
              <w:rPr>
                <w:rFonts w:ascii="Times New Roman" w:hAnsi="Times New Roman"/>
                <w:b/>
                <w:color w:val="000000"/>
                <w:sz w:val="20"/>
              </w:rPr>
              <w:t>Model / Data</w:t>
            </w:r>
          </w:p>
        </w:tc>
        <w:tc>
          <w:tcPr>
            <w:tcW w:type="dxa" w:w="2880"/>
          </w:tcPr>
          <w:p>
            <w:pPr>
              <w:spacing w:after="40" w:before="40"/>
            </w:pPr>
            <w:r>
              <w:rPr>
                <w:rFonts w:ascii="Times New Roman" w:hAnsi="Times New Roman"/>
                <w:color w:val="000000"/>
                <w:sz w:val="20"/>
              </w:rPr>
            </w:r>
            <w:r>
              <w:rPr>
                <w:rFonts w:ascii="Times New Roman" w:hAnsi="Times New Roman"/>
                <w:b w:val="0"/>
                <w:color w:val="000000"/>
                <w:sz w:val="20"/>
              </w:rPr>
              <w:t>backend/config/db.js</w:t>
            </w:r>
          </w:p>
        </w:tc>
        <w:tc>
          <w:tcPr>
            <w:tcW w:type="dxa" w:w="5040"/>
          </w:tcPr>
          <w:p>
            <w:pPr>
              <w:spacing w:after="40" w:before="40"/>
            </w:pPr>
            <w:r>
              <w:rPr>
                <w:rFonts w:ascii="Times New Roman" w:hAnsi="Times New Roman"/>
                <w:color w:val="000000"/>
                <w:sz w:val="20"/>
              </w:rPr>
            </w:r>
            <w:r>
              <w:rPr>
                <w:rFonts w:ascii="Times New Roman" w:hAnsi="Times New Roman"/>
                <w:b w:val="0"/>
                <w:color w:val="000000"/>
                <w:sz w:val="20"/>
              </w:rPr>
              <w:t>db singleton (better-sqlite3), schema init, WAL + FK pragmas</w:t>
            </w:r>
          </w:p>
        </w:tc>
      </w:tr>
      <w:tr>
        <w:tc>
          <w:tcPr>
            <w:tcW w:type="dxa" w:w="2016"/>
            <w:shd w:val="clear" w:color="auto" w:fill="F2F6F5"/>
          </w:tcPr>
          <w:p>
            <w:pPr>
              <w:spacing w:after="40" w:before="40"/>
            </w:pPr>
            <w:r>
              <w:rPr>
                <w:rFonts w:ascii="Times New Roman" w:hAnsi="Times New Roman"/>
                <w:color w:val="000000"/>
                <w:sz w:val="20"/>
              </w:rPr>
            </w:r>
            <w:r>
              <w:rPr>
                <w:rFonts w:ascii="Times New Roman" w:hAnsi="Times New Roman"/>
                <w:b/>
                <w:color w:val="000000"/>
                <w:sz w:val="20"/>
              </w:rPr>
              <w:t>Utilities</w:t>
            </w:r>
          </w:p>
        </w:tc>
        <w:tc>
          <w:tcPr>
            <w:tcW w:type="dxa" w:w="2880"/>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backend/utils/</w:t>
            </w:r>
          </w:p>
        </w:tc>
        <w:tc>
          <w:tcPr>
            <w:tcW w:type="dxa" w:w="5040"/>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helpers.js (paginate, timeSlots)</w:t>
            </w:r>
          </w:p>
        </w:tc>
      </w:tr>
      <w:tr>
        <w:tc>
          <w:tcPr>
            <w:tcW w:type="dxa" w:w="2016"/>
          </w:tcPr>
          <w:p>
            <w:pPr>
              <w:spacing w:after="40" w:before="40"/>
            </w:pPr>
            <w:r>
              <w:rPr>
                <w:rFonts w:ascii="Times New Roman" w:hAnsi="Times New Roman"/>
                <w:color w:val="000000"/>
                <w:sz w:val="20"/>
              </w:rPr>
            </w:r>
            <w:r>
              <w:rPr>
                <w:rFonts w:ascii="Times New Roman" w:hAnsi="Times New Roman"/>
                <w:b/>
                <w:color w:val="000000"/>
                <w:sz w:val="20"/>
              </w:rPr>
              <w:t>Seed Data</w:t>
            </w:r>
          </w:p>
        </w:tc>
        <w:tc>
          <w:tcPr>
            <w:tcW w:type="dxa" w:w="2880"/>
          </w:tcPr>
          <w:p>
            <w:pPr>
              <w:spacing w:after="40" w:before="40"/>
            </w:pPr>
            <w:r>
              <w:rPr>
                <w:rFonts w:ascii="Times New Roman" w:hAnsi="Times New Roman"/>
                <w:color w:val="000000"/>
                <w:sz w:val="20"/>
              </w:rPr>
            </w:r>
            <w:r>
              <w:rPr>
                <w:rFonts w:ascii="Times New Roman" w:hAnsi="Times New Roman"/>
                <w:b w:val="0"/>
                <w:color w:val="000000"/>
                <w:sz w:val="20"/>
              </w:rPr>
              <w:t>backend/seed.js</w:t>
            </w:r>
          </w:p>
        </w:tc>
        <w:tc>
          <w:tcPr>
            <w:tcW w:type="dxa" w:w="5040"/>
          </w:tcPr>
          <w:p>
            <w:pPr>
              <w:spacing w:after="40" w:before="40"/>
            </w:pPr>
            <w:r>
              <w:rPr>
                <w:rFonts w:ascii="Times New Roman" w:hAnsi="Times New Roman"/>
                <w:color w:val="000000"/>
                <w:sz w:val="20"/>
              </w:rPr>
            </w:r>
            <w:r>
              <w:rPr>
                <w:rFonts w:ascii="Times New Roman" w:hAnsi="Times New Roman"/>
                <w:b w:val="0"/>
                <w:color w:val="000000"/>
                <w:sz w:val="20"/>
              </w:rPr>
              <w:t>demo brands, showrooms, vehicles, users, bookings</w:t>
            </w:r>
          </w:p>
        </w:tc>
      </w:tr>
    </w:tbl>
    <w:p>
      <w:pPr>
        <w:spacing w:after="120" w:before="0"/>
        <w:jc w:val="left"/>
      </w:pPr>
      <w:r>
        <w:rPr>
          <w:rFonts w:ascii="Times New Roman" w:hAnsi="Times New Roman"/>
          <w:b w:val="0"/>
          <w:i w:val="0"/>
          <w:color w:val="000000"/>
          <w:sz w:val="24"/>
        </w:rPr>
      </w:r>
    </w:p>
    <w:p>
      <w:pPr>
        <w:spacing w:after="120" w:before="0"/>
        <w:jc w:val="left"/>
      </w:pPr>
      <w:r>
        <w:rPr>
          <w:rFonts w:ascii="Times New Roman" w:hAnsi="Times New Roman"/>
          <w:b w:val="0"/>
          <w:i w:val="0"/>
          <w:color w:val="000000"/>
          <w:sz w:val="24"/>
        </w:rPr>
        <w:t>Request flow: static page is served on :3000; the page's JavaScript calls the API at :5000 with an Authorization: Bearer &lt;JWT&gt; header; Express middleware verifies the token, the route handler validates inputs and executes prepared statements against SQLite, then responds with JSON that the page renders.</w:t>
      </w:r>
    </w:p>
    <w:p>
      <w:pPr>
        <w:pStyle w:val="Heading2"/>
        <w:spacing w:before="200" w:after="120"/>
      </w:pPr>
      <w:r>
        <w:rPr>
          <w:rFonts w:ascii="Times New Roman" w:hAnsi="Times New Roman"/>
          <w:b/>
          <w:color w:val="000000"/>
          <w:sz w:val="26"/>
        </w:rPr>
        <w:t>3.2 Application Flow</w:t>
      </w:r>
    </w:p>
    <w:p>
      <w:pPr>
        <w:spacing w:after="120" w:before="0"/>
        <w:jc w:val="left"/>
      </w:pPr>
      <w:r>
        <w:rPr>
          <w:rFonts w:ascii="Times New Roman" w:hAnsi="Times New Roman"/>
          <w:b w:val="0"/>
          <w:i w:val="0"/>
          <w:color w:val="000000"/>
          <w:sz w:val="24"/>
        </w:rPr>
        <w:t>The flow below summarises the complete user journey from launch to exit. Guest visitors can browse, register and log in; customers can book, track and review; administrators approve and manage.</w:t>
      </w:r>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1B6157"/>
          </w:tcPr>
          <w:p>
            <w:pPr>
              <w:spacing w:after="40" w:before="40"/>
            </w:pPr>
            <w:r>
              <w:rPr>
                <w:rFonts w:ascii="Times New Roman" w:hAnsi="Times New Roman"/>
                <w:b/>
                <w:color w:val="FFFFFF"/>
                <w:sz w:val="20"/>
              </w:rPr>
            </w:r>
            <w:r>
              <w:rPr>
                <w:rFonts w:ascii="Times New Roman" w:hAnsi="Times New Roman"/>
                <w:b/>
                <w:color w:val="FFFFFF"/>
                <w:sz w:val="20"/>
              </w:rPr>
              <w:t>Step</w:t>
            </w:r>
          </w:p>
        </w:tc>
        <w:tc>
          <w:tcPr>
            <w:tcW w:type="dxa" w:w="7920"/>
            <w:shd w:val="clear" w:color="auto" w:fill="1B6157"/>
          </w:tcPr>
          <w:p>
            <w:pPr>
              <w:spacing w:after="40" w:before="40"/>
            </w:pPr>
            <w:r>
              <w:rPr>
                <w:rFonts w:ascii="Times New Roman" w:hAnsi="Times New Roman"/>
                <w:b/>
                <w:color w:val="FFFFFF"/>
                <w:sz w:val="20"/>
              </w:rPr>
            </w:r>
            <w:r>
              <w:rPr>
                <w:rFonts w:ascii="Times New Roman" w:hAnsi="Times New Roman"/>
                <w:b/>
                <w:color w:val="FFFFFF"/>
                <w:sz w:val="20"/>
              </w:rPr>
              <w:t>Action</w:t>
            </w:r>
          </w:p>
        </w:tc>
      </w:tr>
      <w:tr>
        <w:tc>
          <w:tcPr>
            <w:tcW w:type="dxa" w:w="2016"/>
          </w:tcPr>
          <w:p>
            <w:pPr>
              <w:spacing w:after="40" w:before="40"/>
            </w:pPr>
            <w:r>
              <w:rPr>
                <w:rFonts w:ascii="Times New Roman" w:hAnsi="Times New Roman"/>
                <w:color w:val="000000"/>
                <w:sz w:val="20"/>
              </w:rPr>
            </w:r>
            <w:r>
              <w:rPr>
                <w:rFonts w:ascii="Times New Roman" w:hAnsi="Times New Roman"/>
                <w:b/>
                <w:color w:val="000000"/>
                <w:sz w:val="20"/>
              </w:rPr>
              <w:t>1. Launch</w:t>
            </w:r>
          </w:p>
        </w:tc>
        <w:tc>
          <w:tcPr>
            <w:tcW w:type="dxa" w:w="7920"/>
          </w:tcPr>
          <w:p>
            <w:pPr>
              <w:spacing w:after="40" w:before="40"/>
            </w:pPr>
            <w:r>
              <w:rPr>
                <w:rFonts w:ascii="Times New Roman" w:hAnsi="Times New Roman"/>
                <w:color w:val="000000"/>
                <w:sz w:val="20"/>
              </w:rPr>
            </w:r>
            <w:r>
              <w:rPr>
                <w:rFonts w:ascii="Times New Roman" w:hAnsi="Times New Roman"/>
                <w:b w:val="0"/>
                <w:color w:val="000000"/>
                <w:sz w:val="20"/>
              </w:rPr>
              <w:t>index.html loads on localhost:3000; preloader fades in the ATDP logo once per session.</w:t>
            </w:r>
          </w:p>
        </w:tc>
      </w:tr>
      <w:tr>
        <w:tc>
          <w:tcPr>
            <w:tcW w:type="dxa" w:w="2016"/>
            <w:shd w:val="clear" w:color="auto" w:fill="F2F6F5"/>
          </w:tcPr>
          <w:p>
            <w:pPr>
              <w:spacing w:after="40" w:before="40"/>
            </w:pPr>
            <w:r>
              <w:rPr>
                <w:rFonts w:ascii="Times New Roman" w:hAnsi="Times New Roman"/>
                <w:color w:val="000000"/>
                <w:sz w:val="20"/>
              </w:rPr>
            </w:r>
            <w:r>
              <w:rPr>
                <w:rFonts w:ascii="Times New Roman" w:hAnsi="Times New Roman"/>
                <w:b/>
                <w:color w:val="000000"/>
                <w:sz w:val="20"/>
              </w:rPr>
              <w:t>2. Browse</w:t>
            </w:r>
          </w:p>
        </w:tc>
        <w:tc>
          <w:tcPr>
            <w:tcW w:type="dxa" w:w="7920"/>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Guest opens Vehicles page; drop-down filters (Brand / Fuel / Max Price / Status) + paginated catalogue (9 per page).</w:t>
            </w:r>
          </w:p>
        </w:tc>
      </w:tr>
      <w:tr>
        <w:tc>
          <w:tcPr>
            <w:tcW w:type="dxa" w:w="2016"/>
          </w:tcPr>
          <w:p>
            <w:pPr>
              <w:spacing w:after="40" w:before="40"/>
            </w:pPr>
            <w:r>
              <w:rPr>
                <w:rFonts w:ascii="Times New Roman" w:hAnsi="Times New Roman"/>
                <w:color w:val="000000"/>
                <w:sz w:val="20"/>
              </w:rPr>
            </w:r>
            <w:r>
              <w:rPr>
                <w:rFonts w:ascii="Times New Roman" w:hAnsi="Times New Roman"/>
                <w:b/>
                <w:color w:val="000000"/>
                <w:sz w:val="20"/>
              </w:rPr>
              <w:t>3. View</w:t>
            </w:r>
          </w:p>
        </w:tc>
        <w:tc>
          <w:tcPr>
            <w:tcW w:type="dxa" w:w="7920"/>
          </w:tcPr>
          <w:p>
            <w:pPr>
              <w:spacing w:after="40" w:before="40"/>
            </w:pPr>
            <w:r>
              <w:rPr>
                <w:rFonts w:ascii="Times New Roman" w:hAnsi="Times New Roman"/>
                <w:color w:val="000000"/>
                <w:sz w:val="20"/>
              </w:rPr>
            </w:r>
            <w:r>
              <w:rPr>
                <w:rFonts w:ascii="Times New Roman" w:hAnsi="Times New Roman"/>
                <w:b w:val="0"/>
                <w:color w:val="000000"/>
                <w:sz w:val="20"/>
              </w:rPr>
              <w:t>Vehicle detail page shows specs, on-road price, colours, and the brand's auto-selected showroom.</w:t>
            </w:r>
          </w:p>
        </w:tc>
      </w:tr>
      <w:tr>
        <w:tc>
          <w:tcPr>
            <w:tcW w:type="dxa" w:w="2016"/>
            <w:shd w:val="clear" w:color="auto" w:fill="F2F6F5"/>
          </w:tcPr>
          <w:p>
            <w:pPr>
              <w:spacing w:after="40" w:before="40"/>
            </w:pPr>
            <w:r>
              <w:rPr>
                <w:rFonts w:ascii="Times New Roman" w:hAnsi="Times New Roman"/>
                <w:color w:val="000000"/>
                <w:sz w:val="20"/>
              </w:rPr>
            </w:r>
            <w:r>
              <w:rPr>
                <w:rFonts w:ascii="Times New Roman" w:hAnsi="Times New Roman"/>
                <w:b/>
                <w:color w:val="000000"/>
                <w:sz w:val="20"/>
              </w:rPr>
              <w:t>4. Register / Login</w:t>
            </w:r>
          </w:p>
        </w:tc>
        <w:tc>
          <w:tcPr>
            <w:tcW w:type="dxa" w:w="7920"/>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Register (bcrypt hash, validation) then JWT issued; separate admin login with hidden security code.</w:t>
            </w:r>
          </w:p>
        </w:tc>
      </w:tr>
      <w:tr>
        <w:tc>
          <w:tcPr>
            <w:tcW w:type="dxa" w:w="2016"/>
          </w:tcPr>
          <w:p>
            <w:pPr>
              <w:spacing w:after="40" w:before="40"/>
            </w:pPr>
            <w:r>
              <w:rPr>
                <w:rFonts w:ascii="Times New Roman" w:hAnsi="Times New Roman"/>
                <w:color w:val="000000"/>
                <w:sz w:val="20"/>
              </w:rPr>
            </w:r>
            <w:r>
              <w:rPr>
                <w:rFonts w:ascii="Times New Roman" w:hAnsi="Times New Roman"/>
                <w:b/>
                <w:color w:val="000000"/>
                <w:sz w:val="20"/>
              </w:rPr>
              <w:t>5. Book</w:t>
            </w:r>
          </w:p>
        </w:tc>
        <w:tc>
          <w:tcPr>
            <w:tcW w:type="dxa" w:w="7920"/>
          </w:tcPr>
          <w:p>
            <w:pPr>
              <w:spacing w:after="40" w:before="40"/>
            </w:pPr>
            <w:r>
              <w:rPr>
                <w:rFonts w:ascii="Times New Roman" w:hAnsi="Times New Roman"/>
                <w:color w:val="000000"/>
                <w:sz w:val="20"/>
              </w:rPr>
            </w:r>
            <w:r>
              <w:rPr>
                <w:rFonts w:ascii="Times New Roman" w:hAnsi="Times New Roman"/>
                <w:b w:val="0"/>
                <w:color w:val="000000"/>
                <w:sz w:val="20"/>
              </w:rPr>
              <w:t>Booking wizard picks future date + 9 time slots (09:00–18:00); conflict-free insert via UNIQUE constraints.</w:t>
            </w:r>
          </w:p>
        </w:tc>
      </w:tr>
      <w:tr>
        <w:tc>
          <w:tcPr>
            <w:tcW w:type="dxa" w:w="2016"/>
            <w:shd w:val="clear" w:color="auto" w:fill="F2F6F5"/>
          </w:tcPr>
          <w:p>
            <w:pPr>
              <w:spacing w:after="40" w:before="40"/>
            </w:pPr>
            <w:r>
              <w:rPr>
                <w:rFonts w:ascii="Times New Roman" w:hAnsi="Times New Roman"/>
                <w:color w:val="000000"/>
                <w:sz w:val="20"/>
              </w:rPr>
            </w:r>
            <w:r>
              <w:rPr>
                <w:rFonts w:ascii="Times New Roman" w:hAnsi="Times New Roman"/>
                <w:b/>
                <w:color w:val="000000"/>
                <w:sz w:val="20"/>
              </w:rPr>
              <w:t>6. Track</w:t>
            </w:r>
          </w:p>
        </w:tc>
        <w:tc>
          <w:tcPr>
            <w:tcW w:type="dxa" w:w="7920"/>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Customer dashboard lists own bookings with status badges and admin approval/rejection messages.</w:t>
            </w:r>
          </w:p>
        </w:tc>
      </w:tr>
      <w:tr>
        <w:tc>
          <w:tcPr>
            <w:tcW w:type="dxa" w:w="2016"/>
          </w:tcPr>
          <w:p>
            <w:pPr>
              <w:spacing w:after="40" w:before="40"/>
            </w:pPr>
            <w:r>
              <w:rPr>
                <w:rFonts w:ascii="Times New Roman" w:hAnsi="Times New Roman"/>
                <w:color w:val="000000"/>
                <w:sz w:val="20"/>
              </w:rPr>
            </w:r>
            <w:r>
              <w:rPr>
                <w:rFonts w:ascii="Times New Roman" w:hAnsi="Times New Roman"/>
                <w:b/>
                <w:color w:val="000000"/>
                <w:sz w:val="20"/>
              </w:rPr>
              <w:t>7. Admin Decide</w:t>
            </w:r>
          </w:p>
        </w:tc>
        <w:tc>
          <w:tcPr>
            <w:tcW w:type="dxa" w:w="7920"/>
          </w:tcPr>
          <w:p>
            <w:pPr>
              <w:spacing w:after="40" w:before="40"/>
            </w:pPr>
            <w:r>
              <w:rPr>
                <w:rFonts w:ascii="Times New Roman" w:hAnsi="Times New Roman"/>
                <w:color w:val="000000"/>
                <w:sz w:val="20"/>
              </w:rPr>
            </w:r>
            <w:r>
              <w:rPr>
                <w:rFonts w:ascii="Times New Roman" w:hAnsi="Times New Roman"/>
                <w:b w:val="0"/>
                <w:color w:val="000000"/>
                <w:sz w:val="20"/>
              </w:rPr>
              <w:t>Admin dashboard approves/rejects/completes; rejection supports a personalised message field.</w:t>
            </w:r>
          </w:p>
        </w:tc>
      </w:tr>
      <w:tr>
        <w:tc>
          <w:tcPr>
            <w:tcW w:type="dxa" w:w="2016"/>
            <w:shd w:val="clear" w:color="auto" w:fill="F2F6F5"/>
          </w:tcPr>
          <w:p>
            <w:pPr>
              <w:spacing w:after="40" w:before="40"/>
            </w:pPr>
            <w:r>
              <w:rPr>
                <w:rFonts w:ascii="Times New Roman" w:hAnsi="Times New Roman"/>
                <w:color w:val="000000"/>
                <w:sz w:val="20"/>
              </w:rPr>
            </w:r>
            <w:r>
              <w:rPr>
                <w:rFonts w:ascii="Times New Roman" w:hAnsi="Times New Roman"/>
                <w:b/>
                <w:color w:val="000000"/>
                <w:sz w:val="20"/>
              </w:rPr>
              <w:t>8. Review</w:t>
            </w:r>
          </w:p>
        </w:tc>
        <w:tc>
          <w:tcPr>
            <w:tcW w:type="dxa" w:w="7920"/>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Customer leaves 5-star rating + “Any Suggestions” text tied to a completed booking; admins moderate.</w:t>
            </w:r>
          </w:p>
        </w:tc>
      </w:tr>
      <w:tr>
        <w:tc>
          <w:tcPr>
            <w:tcW w:type="dxa" w:w="2016"/>
          </w:tcPr>
          <w:p>
            <w:pPr>
              <w:spacing w:after="40" w:before="40"/>
            </w:pPr>
            <w:r>
              <w:rPr>
                <w:rFonts w:ascii="Times New Roman" w:hAnsi="Times New Roman"/>
                <w:color w:val="000000"/>
                <w:sz w:val="20"/>
              </w:rPr>
            </w:r>
            <w:r>
              <w:rPr>
                <w:rFonts w:ascii="Times New Roman" w:hAnsi="Times New Roman"/>
                <w:b/>
                <w:color w:val="000000"/>
                <w:sz w:val="20"/>
              </w:rPr>
              <w:t>9. Exit</w:t>
            </w:r>
          </w:p>
        </w:tc>
        <w:tc>
          <w:tcPr>
            <w:tcW w:type="dxa" w:w="7920"/>
          </w:tcPr>
          <w:p>
            <w:pPr>
              <w:spacing w:after="40" w:before="40"/>
            </w:pPr>
            <w:r>
              <w:rPr>
                <w:rFonts w:ascii="Times New Roman" w:hAnsi="Times New Roman"/>
                <w:color w:val="000000"/>
                <w:sz w:val="20"/>
              </w:rPr>
            </w:r>
            <w:r>
              <w:rPr>
                <w:rFonts w:ascii="Times New Roman" w:hAnsi="Times New Roman"/>
                <w:b w:val="0"/>
                <w:color w:val="000000"/>
                <w:sz w:val="20"/>
              </w:rPr>
              <w:t>Logout clears the JWT from localStorage; sessions on :3000 and :5000 are independent.</w:t>
            </w:r>
          </w:p>
        </w:tc>
      </w:tr>
      <w:tr>
        <w:tc>
          <w:tcPr>
            <w:tcW w:type="dxa" w:w="2016"/>
            <w:shd w:val="clear" w:color="auto" w:fill="F2F6F5"/>
          </w:tcPr>
          <w:p/>
        </w:tc>
        <w:tc>
          <w:tcPr>
            <w:tcW w:type="dxa" w:w="7920"/>
            <w:shd w:val="clear" w:color="auto" w:fill="F2F6F5"/>
          </w:tcPr>
          <w:p/>
        </w:tc>
      </w:tr>
    </w:tbl>
    <w:p>
      <w:pPr>
        <w:pStyle w:val="Heading2"/>
        <w:spacing w:before="200" w:after="120"/>
      </w:pPr>
      <w:r>
        <w:rPr>
          <w:rFonts w:ascii="Times New Roman" w:hAnsi="Times New Roman"/>
          <w:b/>
          <w:color w:val="000000"/>
          <w:sz w:val="26"/>
        </w:rPr>
        <w:t>3.3 Data Schema — ER Diagram</w:t>
      </w:r>
    </w:p>
    <w:p>
      <w:pPr>
        <w:spacing w:after="120" w:before="0"/>
        <w:jc w:val="left"/>
      </w:pPr>
      <w:r>
        <w:rPr>
          <w:rFonts w:ascii="Times New Roman" w:hAnsi="Times New Roman"/>
          <w:b w:val="0"/>
          <w:i w:val="0"/>
          <w:color w:val="000000"/>
          <w:sz w:val="24"/>
        </w:rPr>
        <w:t>The ER diagram below (created with a vector board tool) shows the six entities and their relationships. It is reproduced from the project's design stage and matches the implemented schema exactly.</w:t>
      </w:r>
    </w:p>
    <w:p>
      <w:pPr>
        <w:spacing w:after="200"/>
        <w:jc w:val="center"/>
      </w:pPr>
      <w:r>
        <w:rPr>
          <w:rFonts w:ascii="Times New Roman" w:hAnsi="Times New Roman"/>
          <w:b/>
          <w:i/>
          <w:color w:val="1B6157"/>
          <w:sz w:val="20"/>
        </w:rPr>
        <w:t>ER Diagram — Automobile Test Drive &amp; Showroom Booking Portal</w:t>
      </w:r>
    </w:p>
    <w:p>
      <w:pPr>
        <w:spacing w:before="80" w:after="120"/>
        <w:jc w:val="center"/>
      </w:pPr>
      <w:r>
        <w:drawing>
          <wp:inline xmlns:a="http://schemas.openxmlformats.org/drawingml/2006/main" xmlns:pic="http://schemas.openxmlformats.org/drawingml/2006/picture">
            <wp:extent cx="5760720" cy="7233191"/>
            <wp:docPr id="1" name="Picture 1"/>
            <wp:cNvGraphicFramePr>
              <a:graphicFrameLocks noChangeAspect="1"/>
            </wp:cNvGraphicFramePr>
            <a:graphic>
              <a:graphicData uri="http://schemas.openxmlformats.org/drawingml/2006/picture">
                <pic:pic>
                  <pic:nvPicPr>
                    <pic:cNvPr id="0" name="My First Board.jpg"/>
                    <pic:cNvPicPr/>
                  </pic:nvPicPr>
                  <pic:blipFill>
                    <a:blip r:embed="rId11"/>
                    <a:stretch>
                      <a:fillRect/>
                    </a:stretch>
                  </pic:blipFill>
                  <pic:spPr>
                    <a:xfrm>
                      <a:off x="0" y="0"/>
                      <a:ext cx="5760720" cy="7233191"/>
                    </a:xfrm>
                    <a:prstGeom prst="rect"/>
                  </pic:spPr>
                </pic:pic>
              </a:graphicData>
            </a:graphic>
          </wp:inline>
        </w:drawing>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val="clear" w:color="auto" w:fill="1B6157"/>
          </w:tcPr>
          <w:p>
            <w:pPr>
              <w:spacing w:after="40" w:before="40"/>
            </w:pPr>
            <w:r>
              <w:rPr>
                <w:rFonts w:ascii="Times New Roman" w:hAnsi="Times New Roman"/>
                <w:b/>
                <w:color w:val="FFFFFF"/>
                <w:sz w:val="20"/>
              </w:rPr>
            </w:r>
            <w:r>
              <w:rPr>
                <w:rFonts w:ascii="Times New Roman" w:hAnsi="Times New Roman"/>
                <w:b/>
                <w:color w:val="FFFFFF"/>
                <w:sz w:val="20"/>
              </w:rPr>
              <w:t>Entity</w:t>
            </w:r>
          </w:p>
        </w:tc>
        <w:tc>
          <w:tcPr>
            <w:tcW w:type="dxa" w:w="2880"/>
            <w:shd w:val="clear" w:color="auto" w:fill="1B6157"/>
          </w:tcPr>
          <w:p>
            <w:pPr>
              <w:spacing w:after="40" w:before="40"/>
            </w:pPr>
            <w:r>
              <w:rPr>
                <w:rFonts w:ascii="Times New Roman" w:hAnsi="Times New Roman"/>
                <w:b/>
                <w:color w:val="FFFFFF"/>
                <w:sz w:val="20"/>
              </w:rPr>
            </w:r>
            <w:r>
              <w:rPr>
                <w:rFonts w:ascii="Times New Roman" w:hAnsi="Times New Roman"/>
                <w:b/>
                <w:color w:val="FFFFFF"/>
                <w:sz w:val="20"/>
              </w:rPr>
              <w:t>Key Fields</w:t>
            </w:r>
          </w:p>
        </w:tc>
        <w:tc>
          <w:tcPr>
            <w:tcW w:type="dxa" w:w="2160"/>
            <w:shd w:val="clear" w:color="auto" w:fill="1B6157"/>
          </w:tcPr>
          <w:p>
            <w:pPr>
              <w:spacing w:after="40" w:before="40"/>
            </w:pPr>
            <w:r>
              <w:rPr>
                <w:rFonts w:ascii="Times New Roman" w:hAnsi="Times New Roman"/>
                <w:b/>
                <w:color w:val="FFFFFF"/>
                <w:sz w:val="20"/>
              </w:rPr>
            </w:r>
            <w:r>
              <w:rPr>
                <w:rFonts w:ascii="Times New Roman" w:hAnsi="Times New Roman"/>
                <w:b/>
                <w:color w:val="FFFFFF"/>
                <w:sz w:val="20"/>
              </w:rPr>
              <w:t>PK / FK</w:t>
            </w:r>
          </w:p>
        </w:tc>
        <w:tc>
          <w:tcPr>
            <w:tcW w:type="dxa" w:w="3312"/>
            <w:shd w:val="clear" w:color="auto" w:fill="1B6157"/>
          </w:tcPr>
          <w:p>
            <w:pPr>
              <w:spacing w:after="40" w:before="40"/>
            </w:pPr>
            <w:r>
              <w:rPr>
                <w:rFonts w:ascii="Times New Roman" w:hAnsi="Times New Roman"/>
                <w:b/>
                <w:color w:val="FFFFFF"/>
                <w:sz w:val="20"/>
              </w:rPr>
            </w:r>
            <w:r>
              <w:rPr>
                <w:rFonts w:ascii="Times New Roman" w:hAnsi="Times New Roman"/>
                <w:b/>
                <w:color w:val="FFFFFF"/>
                <w:sz w:val="20"/>
              </w:rPr>
              <w:t>Relationships</w:t>
            </w:r>
          </w:p>
        </w:tc>
      </w:tr>
      <w:tr>
        <w:tc>
          <w:tcPr>
            <w:tcW w:type="dxa" w:w="1584"/>
          </w:tcPr>
          <w:p>
            <w:pPr>
              <w:spacing w:after="40" w:before="40"/>
            </w:pPr>
            <w:r>
              <w:rPr>
                <w:rFonts w:ascii="Times New Roman" w:hAnsi="Times New Roman"/>
                <w:color w:val="000000"/>
                <w:sz w:val="20"/>
              </w:rPr>
            </w:r>
            <w:r>
              <w:rPr>
                <w:rFonts w:ascii="Times New Roman" w:hAnsi="Times New Roman"/>
                <w:b/>
                <w:color w:val="000000"/>
                <w:sz w:val="20"/>
              </w:rPr>
              <w:t>users</w:t>
            </w:r>
          </w:p>
        </w:tc>
        <w:tc>
          <w:tcPr>
            <w:tcW w:type="dxa" w:w="2880"/>
          </w:tcPr>
          <w:p>
            <w:pPr>
              <w:spacing w:after="40" w:before="40"/>
            </w:pPr>
            <w:r>
              <w:rPr>
                <w:rFonts w:ascii="Times New Roman" w:hAnsi="Times New Roman"/>
                <w:color w:val="000000"/>
                <w:sz w:val="20"/>
              </w:rPr>
            </w:r>
            <w:r>
              <w:rPr>
                <w:rFonts w:ascii="Times New Roman" w:hAnsi="Times New Roman"/>
                <w:b w:val="0"/>
                <w:color w:val="000000"/>
                <w:sz w:val="20"/>
              </w:rPr>
              <w:t>name, email, password, role</w:t>
            </w:r>
          </w:p>
        </w:tc>
        <w:tc>
          <w:tcPr>
            <w:tcW w:type="dxa" w:w="2160"/>
          </w:tcPr>
          <w:p>
            <w:pPr>
              <w:spacing w:after="40" w:before="40"/>
            </w:pPr>
            <w:r>
              <w:rPr>
                <w:rFonts w:ascii="Times New Roman" w:hAnsi="Times New Roman"/>
                <w:color w:val="000000"/>
                <w:sz w:val="20"/>
              </w:rPr>
            </w:r>
            <w:r>
              <w:rPr>
                <w:rFonts w:ascii="Times New Roman" w:hAnsi="Times New Roman"/>
                <w:b w:val="0"/>
                <w:color w:val="000000"/>
                <w:sz w:val="20"/>
              </w:rPr>
              <w:t>PK id</w:t>
            </w:r>
          </w:p>
        </w:tc>
        <w:tc>
          <w:tcPr>
            <w:tcW w:type="dxa" w:w="3312"/>
          </w:tcPr>
          <w:p>
            <w:pPr>
              <w:spacing w:after="40" w:before="40"/>
            </w:pPr>
            <w:r>
              <w:rPr>
                <w:rFonts w:ascii="Times New Roman" w:hAnsi="Times New Roman"/>
                <w:color w:val="000000"/>
                <w:sz w:val="20"/>
              </w:rPr>
            </w:r>
            <w:r>
              <w:rPr>
                <w:rFonts w:ascii="Times New Roman" w:hAnsi="Times New Roman"/>
                <w:b w:val="0"/>
                <w:color w:val="000000"/>
                <w:sz w:val="20"/>
              </w:rPr>
              <w:t>1:N bookings, 1:N reviews</w:t>
            </w:r>
          </w:p>
        </w:tc>
      </w:tr>
      <w:tr>
        <w:tc>
          <w:tcPr>
            <w:tcW w:type="dxa" w:w="1584"/>
            <w:shd w:val="clear" w:color="auto" w:fill="F2F6F5"/>
          </w:tcPr>
          <w:p>
            <w:pPr>
              <w:spacing w:after="40" w:before="40"/>
            </w:pPr>
            <w:r>
              <w:rPr>
                <w:rFonts w:ascii="Times New Roman" w:hAnsi="Times New Roman"/>
                <w:color w:val="000000"/>
                <w:sz w:val="20"/>
              </w:rPr>
            </w:r>
            <w:r>
              <w:rPr>
                <w:rFonts w:ascii="Times New Roman" w:hAnsi="Times New Roman"/>
                <w:b/>
                <w:color w:val="000000"/>
                <w:sz w:val="20"/>
              </w:rPr>
              <w:t>brands</w:t>
            </w:r>
          </w:p>
        </w:tc>
        <w:tc>
          <w:tcPr>
            <w:tcW w:type="dxa" w:w="2880"/>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name (UQ), category, logo_url</w:t>
            </w:r>
          </w:p>
        </w:tc>
        <w:tc>
          <w:tcPr>
            <w:tcW w:type="dxa" w:w="2160"/>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PK id</w:t>
            </w:r>
          </w:p>
        </w:tc>
        <w:tc>
          <w:tcPr>
            <w:tcW w:type="dxa" w:w="3312"/>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1:N vehicles, 1:N showrooms</w:t>
            </w:r>
          </w:p>
        </w:tc>
      </w:tr>
      <w:tr>
        <w:tc>
          <w:tcPr>
            <w:tcW w:type="dxa" w:w="1584"/>
          </w:tcPr>
          <w:p>
            <w:pPr>
              <w:spacing w:after="40" w:before="40"/>
            </w:pPr>
            <w:r>
              <w:rPr>
                <w:rFonts w:ascii="Times New Roman" w:hAnsi="Times New Roman"/>
                <w:color w:val="000000"/>
                <w:sz w:val="20"/>
              </w:rPr>
            </w:r>
            <w:r>
              <w:rPr>
                <w:rFonts w:ascii="Times New Roman" w:hAnsi="Times New Roman"/>
                <w:b/>
                <w:color w:val="000000"/>
                <w:sz w:val="20"/>
              </w:rPr>
              <w:t>vehicles</w:t>
            </w:r>
          </w:p>
        </w:tc>
        <w:tc>
          <w:tcPr>
            <w:tcW w:type="dxa" w:w="2880"/>
          </w:tcPr>
          <w:p>
            <w:pPr>
              <w:spacing w:after="40" w:before="40"/>
            </w:pPr>
            <w:r>
              <w:rPr>
                <w:rFonts w:ascii="Times New Roman" w:hAnsi="Times New Roman"/>
                <w:color w:val="000000"/>
                <w:sz w:val="20"/>
              </w:rPr>
            </w:r>
            <w:r>
              <w:rPr>
                <w:rFonts w:ascii="Times New Roman" w:hAnsi="Times New Roman"/>
                <w:b w:val="0"/>
                <w:color w:val="000000"/>
                <w:sz w:val="20"/>
              </w:rPr>
              <w:t>model, price, fuel_type, status</w:t>
            </w:r>
          </w:p>
        </w:tc>
        <w:tc>
          <w:tcPr>
            <w:tcW w:type="dxa" w:w="2160"/>
          </w:tcPr>
          <w:p>
            <w:pPr>
              <w:spacing w:after="40" w:before="40"/>
            </w:pPr>
            <w:r>
              <w:rPr>
                <w:rFonts w:ascii="Times New Roman" w:hAnsi="Times New Roman"/>
                <w:color w:val="000000"/>
                <w:sz w:val="20"/>
              </w:rPr>
            </w:r>
            <w:r>
              <w:rPr>
                <w:rFonts w:ascii="Times New Roman" w:hAnsi="Times New Roman"/>
                <w:b w:val="0"/>
                <w:color w:val="000000"/>
                <w:sz w:val="20"/>
              </w:rPr>
              <w:t>PK id, FK brand_id</w:t>
            </w:r>
          </w:p>
        </w:tc>
        <w:tc>
          <w:tcPr>
            <w:tcW w:type="dxa" w:w="3312"/>
          </w:tcPr>
          <w:p>
            <w:pPr>
              <w:spacing w:after="40" w:before="40"/>
            </w:pPr>
            <w:r>
              <w:rPr>
                <w:rFonts w:ascii="Times New Roman" w:hAnsi="Times New Roman"/>
                <w:color w:val="000000"/>
                <w:sz w:val="20"/>
              </w:rPr>
            </w:r>
            <w:r>
              <w:rPr>
                <w:rFonts w:ascii="Times New Roman" w:hAnsi="Times New Roman"/>
                <w:b w:val="0"/>
                <w:color w:val="000000"/>
                <w:sz w:val="20"/>
              </w:rPr>
              <w:t>N:1 brands; 1:N bookings, 1:N reviews</w:t>
            </w:r>
          </w:p>
        </w:tc>
      </w:tr>
      <w:tr>
        <w:tc>
          <w:tcPr>
            <w:tcW w:type="dxa" w:w="1584"/>
            <w:shd w:val="clear" w:color="auto" w:fill="F2F6F5"/>
          </w:tcPr>
          <w:p>
            <w:pPr>
              <w:spacing w:after="40" w:before="40"/>
            </w:pPr>
            <w:r>
              <w:rPr>
                <w:rFonts w:ascii="Times New Roman" w:hAnsi="Times New Roman"/>
                <w:color w:val="000000"/>
                <w:sz w:val="20"/>
              </w:rPr>
            </w:r>
            <w:r>
              <w:rPr>
                <w:rFonts w:ascii="Times New Roman" w:hAnsi="Times New Roman"/>
                <w:b/>
                <w:color w:val="000000"/>
                <w:sz w:val="20"/>
              </w:rPr>
              <w:t>showrooms</w:t>
            </w:r>
          </w:p>
        </w:tc>
        <w:tc>
          <w:tcPr>
            <w:tcW w:type="dxa" w:w="2880"/>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name, address, city, phone</w:t>
            </w:r>
          </w:p>
        </w:tc>
        <w:tc>
          <w:tcPr>
            <w:tcW w:type="dxa" w:w="2160"/>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PK id, FK brand_id</w:t>
            </w:r>
          </w:p>
        </w:tc>
        <w:tc>
          <w:tcPr>
            <w:tcW w:type="dxa" w:w="3312"/>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N:1 brands; 1:N bookings</w:t>
            </w:r>
          </w:p>
        </w:tc>
      </w:tr>
      <w:tr>
        <w:tc>
          <w:tcPr>
            <w:tcW w:type="dxa" w:w="1584"/>
          </w:tcPr>
          <w:p>
            <w:pPr>
              <w:spacing w:after="40" w:before="40"/>
            </w:pPr>
            <w:r>
              <w:rPr>
                <w:rFonts w:ascii="Times New Roman" w:hAnsi="Times New Roman"/>
                <w:color w:val="000000"/>
                <w:sz w:val="20"/>
              </w:rPr>
            </w:r>
            <w:r>
              <w:rPr>
                <w:rFonts w:ascii="Times New Roman" w:hAnsi="Times New Roman"/>
                <w:b/>
                <w:color w:val="000000"/>
                <w:sz w:val="20"/>
              </w:rPr>
              <w:t>bookings</w:t>
            </w:r>
          </w:p>
        </w:tc>
        <w:tc>
          <w:tcPr>
            <w:tcW w:type="dxa" w:w="2880"/>
          </w:tcPr>
          <w:p>
            <w:pPr>
              <w:spacing w:after="40" w:before="40"/>
            </w:pPr>
            <w:r>
              <w:rPr>
                <w:rFonts w:ascii="Times New Roman" w:hAnsi="Times New Roman"/>
                <w:color w:val="000000"/>
                <w:sz w:val="20"/>
              </w:rPr>
            </w:r>
            <w:r>
              <w:rPr>
                <w:rFonts w:ascii="Times New Roman" w:hAnsi="Times New Roman"/>
                <w:b w:val="0"/>
                <w:color w:val="000000"/>
                <w:sz w:val="20"/>
              </w:rPr>
              <w:t>booking_date, time_slot, status, admin_message</w:t>
            </w:r>
          </w:p>
        </w:tc>
        <w:tc>
          <w:tcPr>
            <w:tcW w:type="dxa" w:w="2160"/>
          </w:tcPr>
          <w:p>
            <w:pPr>
              <w:spacing w:after="40" w:before="40"/>
            </w:pPr>
            <w:r>
              <w:rPr>
                <w:rFonts w:ascii="Times New Roman" w:hAnsi="Times New Roman"/>
                <w:color w:val="000000"/>
                <w:sz w:val="20"/>
              </w:rPr>
            </w:r>
            <w:r>
              <w:rPr>
                <w:rFonts w:ascii="Times New Roman" w:hAnsi="Times New Roman"/>
                <w:b w:val="0"/>
                <w:color w:val="000000"/>
                <w:sz w:val="20"/>
              </w:rPr>
              <w:t>PK id, FK user_id, vehicle_id, showroom_id</w:t>
            </w:r>
          </w:p>
        </w:tc>
        <w:tc>
          <w:tcPr>
            <w:tcW w:type="dxa" w:w="3312"/>
          </w:tcPr>
          <w:p>
            <w:pPr>
              <w:spacing w:after="40" w:before="40"/>
            </w:pPr>
            <w:r>
              <w:rPr>
                <w:rFonts w:ascii="Times New Roman" w:hAnsi="Times New Roman"/>
                <w:color w:val="000000"/>
                <w:sz w:val="20"/>
              </w:rPr>
            </w:r>
            <w:r>
              <w:rPr>
                <w:rFonts w:ascii="Times New Roman" w:hAnsi="Times New Roman"/>
                <w:b w:val="0"/>
                <w:color w:val="000000"/>
                <w:sz w:val="20"/>
              </w:rPr>
              <w:t>UNIQUE(vehicle,showroom,date,slot); UNIQUE(user,date,slot)</w:t>
            </w:r>
          </w:p>
        </w:tc>
      </w:tr>
      <w:tr>
        <w:tc>
          <w:tcPr>
            <w:tcW w:type="dxa" w:w="1584"/>
            <w:shd w:val="clear" w:color="auto" w:fill="F2F6F5"/>
          </w:tcPr>
          <w:p>
            <w:pPr>
              <w:spacing w:after="40" w:before="40"/>
            </w:pPr>
            <w:r>
              <w:rPr>
                <w:rFonts w:ascii="Times New Roman" w:hAnsi="Times New Roman"/>
                <w:color w:val="000000"/>
                <w:sz w:val="20"/>
              </w:rPr>
            </w:r>
            <w:r>
              <w:rPr>
                <w:rFonts w:ascii="Times New Roman" w:hAnsi="Times New Roman"/>
                <w:b/>
                <w:color w:val="000000"/>
                <w:sz w:val="20"/>
              </w:rPr>
              <w:t>reviews</w:t>
            </w:r>
          </w:p>
        </w:tc>
        <w:tc>
          <w:tcPr>
            <w:tcW w:type="dxa" w:w="2880"/>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rating (1–5), comment</w:t>
            </w:r>
          </w:p>
        </w:tc>
        <w:tc>
          <w:tcPr>
            <w:tcW w:type="dxa" w:w="2160"/>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PK id, FK user_id, vehicle_id, booking_id</w:t>
            </w:r>
          </w:p>
        </w:tc>
        <w:tc>
          <w:tcPr>
            <w:tcW w:type="dxa" w:w="3312"/>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UNIQUE(user_id, booking_id)</w:t>
            </w:r>
          </w:p>
        </w:tc>
      </w:tr>
    </w:tbl>
    <w:p>
      <w:pPr>
        <w:spacing w:after="120" w:before="0"/>
        <w:jc w:val="left"/>
      </w:pPr>
      <w:r>
        <w:rPr>
          <w:rFonts w:ascii="Times New Roman" w:hAnsi="Times New Roman"/>
          <w:b w:val="0"/>
          <w:i w:val="0"/>
          <w:color w:val="000000"/>
          <w:sz w:val="24"/>
        </w:rPr>
      </w:r>
    </w:p>
    <w:p>
      <w:pPr>
        <w:spacing w:after="120" w:before="0"/>
        <w:jc w:val="left"/>
      </w:pPr>
      <w:r>
        <w:rPr>
          <w:rFonts w:ascii="Times New Roman" w:hAnsi="Times New Roman"/>
          <w:b w:val="0"/>
          <w:i w:val="0"/>
          <w:color w:val="000000"/>
          <w:sz w:val="24"/>
        </w:rPr>
        <w:t>Because better-sqlite3 enables foreign keys, deleting a brand cascades to its vehicles but sets showroom brand_id to NULL; booking rows cascade when a user/vehicle/showroom is removed, and a user cannot review twice the same booking thanks to UNIQUE(user_id, booking_id).</w:t>
      </w:r>
    </w:p>
    <w:p>
      <w:r>
        <w:br w:type="page"/>
      </w:r>
    </w:p>
    <w:p>
      <w:pPr>
        <w:pStyle w:val="Heading1"/>
        <w:spacing w:before="320" w:after="160"/>
      </w:pPr>
      <w:r>
        <w:rPr>
          <w:rFonts w:ascii="Times New Roman" w:hAnsi="Times New Roman"/>
          <w:b/>
          <w:color w:val="1B6157"/>
          <w:sz w:val="32"/>
        </w:rPr>
        <w:t>4. Implementation</w:t>
      </w:r>
    </w:p>
    <w:p>
      <w:pPr>
        <w:pStyle w:val="Heading2"/>
        <w:spacing w:before="200" w:after="120"/>
      </w:pPr>
      <w:r>
        <w:rPr>
          <w:rFonts w:ascii="Times New Roman" w:hAnsi="Times New Roman"/>
          <w:b/>
          <w:color w:val="000000"/>
          <w:sz w:val="26"/>
        </w:rPr>
        <w:t>4.1 Frontend / UI Development</w:t>
      </w:r>
    </w:p>
    <w:p>
      <w:pPr>
        <w:spacing w:after="120" w:before="0"/>
        <w:jc w:val="left"/>
      </w:pPr>
      <w:r>
        <w:rPr>
          <w:rFonts w:ascii="Times New Roman" w:hAnsi="Times New Roman"/>
          <w:b w:val="0"/>
          <w:i w:val="0"/>
          <w:color w:val="000000"/>
          <w:sz w:val="24"/>
        </w:rPr>
        <w:t>The frontend is organised as eight semantic pages driven by a shared API client. The design language is Aston Martin-inspired: deep racing green (#1B6157), serif display headings, a light flint-grey canvas, systematic spacing, and local SVG logo marks for all ten brands so the catalogue never depends on external image CDNs.</w:t>
      </w:r>
    </w:p>
    <w:p>
      <w:pPr>
        <w:pStyle w:val="ListBullet"/>
        <w:spacing w:after="60"/>
      </w:pPr>
      <w:r>
        <w:rPr>
          <w:rFonts w:ascii="Times New Roman" w:hAnsi="Times New Roman"/>
          <w:color w:val="000000"/>
          <w:sz w:val="24"/>
        </w:rPr>
        <w:t>Home (index.html): hero + preloader, three-step “How it Works” cards that highlight green on hover, featured vehicles, brand strip and a green contact section.</w:t>
      </w:r>
    </w:p>
    <w:p>
      <w:pPr>
        <w:pStyle w:val="ListBullet"/>
        <w:spacing w:after="60"/>
      </w:pPr>
      <w:r>
        <w:rPr>
          <w:rFonts w:ascii="Times New Roman" w:hAnsi="Times New Roman"/>
          <w:color w:val="000000"/>
          <w:sz w:val="24"/>
        </w:rPr>
        <w:t>Vehicles (vehicles.html): filter bar with four drop-downs (Brand, Fuel Type, Max Price, Status), card grid with pagination (9 per page), empty-state handling.</w:t>
      </w:r>
    </w:p>
    <w:p>
      <w:pPr>
        <w:pStyle w:val="ListBullet"/>
        <w:spacing w:after="60"/>
      </w:pPr>
      <w:r>
        <w:rPr>
          <w:rFonts w:ascii="Times New Roman" w:hAnsi="Times New Roman"/>
          <w:color w:val="000000"/>
          <w:sz w:val="24"/>
        </w:rPr>
        <w:t>Vehicle detail (vehicle.html): full spec table (engine, transmission, mileage, top speed, colours), on-road Navi Mumbai price, and the brand's auto-mapped showroom.</w:t>
      </w:r>
    </w:p>
    <w:p>
      <w:pPr>
        <w:pStyle w:val="ListBullet"/>
        <w:spacing w:after="60"/>
      </w:pPr>
      <w:r>
        <w:rPr>
          <w:rFonts w:ascii="Times New Roman" w:hAnsi="Times New Roman"/>
          <w:color w:val="000000"/>
          <w:sz w:val="24"/>
        </w:rPr>
        <w:t>Auth pages (login.html / register.html): themed forms, client + server validation, generic error messages (admin security code never shown).</w:t>
      </w:r>
    </w:p>
    <w:p>
      <w:pPr>
        <w:pStyle w:val="ListBullet"/>
        <w:spacing w:after="60"/>
      </w:pPr>
      <w:r>
        <w:rPr>
          <w:rFonts w:ascii="Times New Roman" w:hAnsi="Times New Roman"/>
          <w:color w:val="000000"/>
          <w:sz w:val="24"/>
        </w:rPr>
        <w:t>Customer dashboard (dashboard.html): personal bookings grouped by status with badges, approval/rejection messages, profile tab, change-password.</w:t>
      </w:r>
    </w:p>
    <w:p>
      <w:pPr>
        <w:pStyle w:val="ListBullet"/>
        <w:spacing w:after="60"/>
      </w:pPr>
      <w:r>
        <w:rPr>
          <w:rFonts w:ascii="Times New Roman" w:hAnsi="Times New Roman"/>
          <w:color w:val="000000"/>
          <w:sz w:val="24"/>
        </w:rPr>
        <w:t>Admin dashboard (admin.html): All Status booking list, approve/reject modal with message textarea, catalogue management (brands/vehicles/showrooms CRUD), reviews moderation.</w:t>
      </w:r>
    </w:p>
    <w:p>
      <w:pPr>
        <w:pStyle w:val="ListBullet"/>
        <w:spacing w:after="60"/>
      </w:pPr>
      <w:r>
        <w:rPr>
          <w:rFonts w:ascii="Times New Roman" w:hAnsi="Times New Roman"/>
          <w:color w:val="000000"/>
          <w:sz w:val="24"/>
        </w:rPr>
        <w:t>Review page (review.html): completed-booking selector, 5-star picker and “Any Suggestions” box, submit/delete.</w:t>
      </w:r>
    </w:p>
    <w:p>
      <w:pPr>
        <w:pStyle w:val="Heading2"/>
        <w:spacing w:before="200" w:after="120"/>
      </w:pPr>
      <w:r>
        <w:rPr>
          <w:rFonts w:ascii="Times New Roman" w:hAnsi="Times New Roman"/>
          <w:b/>
          <w:color w:val="000000"/>
          <w:sz w:val="26"/>
        </w:rPr>
        <w:t>4.2 Backend / Core Logic</w:t>
      </w:r>
    </w:p>
    <w:p>
      <w:pPr>
        <w:pStyle w:val="ListBullet"/>
        <w:spacing w:after="60"/>
      </w:pPr>
      <w:r>
        <w:rPr>
          <w:rFonts w:ascii="Times New Roman" w:hAnsi="Times New Roman"/>
          <w:color w:val="000000"/>
          <w:sz w:val="24"/>
        </w:rPr>
        <w:t>Server bootstrap (server.js): helmet headers, CORS, JSON body parsing, per-route rate limiters, static + extensionless HTML fallback (/dashboard → dashboard.html), global error handler, /api/health probe.</w:t>
      </w:r>
    </w:p>
    <w:p>
      <w:pPr>
        <w:pStyle w:val="ListBullet"/>
        <w:spacing w:after="60"/>
      </w:pPr>
      <w:r>
        <w:rPr>
          <w:rFonts w:ascii="Times New Roman" w:hAnsi="Times New Roman"/>
          <w:color w:val="000000"/>
          <w:sz w:val="24"/>
        </w:rPr>
        <w:t>Auth (routes/auth.js): register with express-validator (strong-password regex), bcrypt cost-12 hashing, JWT signing (7 days), login, profile update, change-password.</w:t>
      </w:r>
    </w:p>
    <w:p>
      <w:pPr>
        <w:pStyle w:val="ListBullet"/>
        <w:spacing w:after="60"/>
      </w:pPr>
      <w:r>
        <w:rPr>
          <w:rFonts w:ascii="Times New Roman" w:hAnsi="Times New Roman"/>
          <w:color w:val="000000"/>
          <w:sz w:val="24"/>
        </w:rPr>
        <w:t>Catalogue (routes/vehicles.js + showrooms.js): SQLite JOINs to attach brand_name/brand_logo, dynamic WHERE building from query params, admin-only POST/PUT/DELETE guarded by authorizeAdmin.</w:t>
      </w:r>
    </w:p>
    <w:p>
      <w:pPr>
        <w:pStyle w:val="ListBullet"/>
        <w:spacing w:after="60"/>
      </w:pPr>
      <w:r>
        <w:rPr>
          <w:rFonts w:ascii="Times New Roman" w:hAnsi="Times New Roman"/>
          <w:color w:val="000000"/>
          <w:sz w:val="24"/>
        </w:rPr>
        <w:t>Bookings (routes/bookings.js): auto-assigns the brand showroom when none is supplied, rejects past dates and invalid slots, catches UNIQUE conflicts to return precise 409 messages, enforces a state machine (pending→approved/cancelled, approved→completed/cancelled).</w:t>
      </w:r>
    </w:p>
    <w:p>
      <w:pPr>
        <w:pStyle w:val="ListBullet"/>
        <w:spacing w:after="60"/>
      </w:pPr>
      <w:r>
        <w:rPr>
          <w:rFonts w:ascii="Times New Roman" w:hAnsi="Times New Roman"/>
          <w:color w:val="000000"/>
          <w:sz w:val="24"/>
        </w:rPr>
        <w:t>Reviews (routes/reviews.js): prevents posting before a completed booking, rating clamp 1–5, unique per booking.</w:t>
      </w:r>
    </w:p>
    <w:p>
      <w:pPr>
        <w:pStyle w:val="ListBullet"/>
        <w:spacing w:after="60"/>
      </w:pPr>
      <w:r>
        <w:rPr>
          <w:rFonts w:ascii="Times New Roman" w:hAnsi="Times New Roman"/>
          <w:color w:val="000000"/>
          <w:sz w:val="24"/>
        </w:rPr>
        <w:t>Admin (routes/admin.js): aggregated stats and whole-catalogue administration endpoints.</w:t>
      </w:r>
    </w:p>
    <w:p>
      <w:pPr>
        <w:pStyle w:val="Heading2"/>
        <w:spacing w:before="200" w:after="120"/>
      </w:pPr>
      <w:r>
        <w:rPr>
          <w:rFonts w:ascii="Times New Roman" w:hAnsi="Times New Roman"/>
          <w:b/>
          <w:color w:val="000000"/>
          <w:sz w:val="26"/>
        </w:rPr>
        <w:t>4.3 Data / Storage Integration</w:t>
      </w:r>
    </w:p>
    <w:p>
      <w:pPr>
        <w:pStyle w:val="ListBullet"/>
        <w:spacing w:after="60"/>
      </w:pPr>
      <w:r>
        <w:rPr>
          <w:rFonts w:ascii="Times New Roman" w:hAnsi="Times New Roman"/>
          <w:color w:val="000000"/>
          <w:sz w:val="24"/>
        </w:rPr>
        <w:t>config/db.js opens better-sqlite3 with pragmas journal_mode=WAL and foreign_keys=ON, then exec()s the schema from database/schema.sql (with inline fallback).</w:t>
      </w:r>
    </w:p>
    <w:p>
      <w:pPr>
        <w:pStyle w:val="ListBullet"/>
        <w:spacing w:after="60"/>
      </w:pPr>
      <w:r>
        <w:rPr>
          <w:rFonts w:ascii="Times New Roman" w:hAnsi="Times New Roman"/>
          <w:color w:val="000000"/>
          <w:sz w:val="24"/>
        </w:rPr>
        <w:t>All mutations run through db.prepare(...).run(...) prepared statements — parameterised, therefore immune to SQL injection.</w:t>
      </w:r>
    </w:p>
    <w:p>
      <w:pPr>
        <w:pStyle w:val="ListBullet"/>
        <w:spacing w:after="60"/>
      </w:pPr>
      <w:r>
        <w:rPr>
          <w:rFonts w:ascii="Times New Roman" w:hAnsi="Times New Roman"/>
          <w:color w:val="000000"/>
          <w:sz w:val="24"/>
        </w:rPr>
        <w:t>Booking integrity is enforced by composite UNIQUE(vehicle_id, showroom_id, booking_date, time_slot) and UNIQUE(user_id, booking_date, time_slot).</w:t>
      </w:r>
    </w:p>
    <w:p>
      <w:pPr>
        <w:pStyle w:val="ListBullet"/>
        <w:spacing w:after="60"/>
      </w:pPr>
      <w:r>
        <w:rPr>
          <w:rFonts w:ascii="Times New Roman" w:hAnsi="Times New Roman"/>
          <w:color w:val="000000"/>
          <w:sz w:val="24"/>
        </w:rPr>
        <w:t>Reviews integrity is enforced by UNIQUE(user_id, booking_id); ratings are CHECK-constrained to 1–5.</w:t>
      </w:r>
    </w:p>
    <w:p>
      <w:pPr>
        <w:pStyle w:val="ListBullet"/>
        <w:spacing w:after="60"/>
      </w:pPr>
      <w:r>
        <w:rPr>
          <w:rFonts w:ascii="Times New Roman" w:hAnsi="Times New Roman"/>
          <w:color w:val="000000"/>
          <w:sz w:val="24"/>
        </w:rPr>
        <w:t>seed.js re-seeds the database deterministically and remaps brand FK ids through brandIds{} for demo bookings.</w:t>
      </w:r>
    </w:p>
    <w:p>
      <w:r>
        <w:br w:type="page"/>
      </w:r>
    </w:p>
    <w:p>
      <w:pPr>
        <w:pStyle w:val="Heading1"/>
        <w:spacing w:before="320" w:after="160"/>
      </w:pPr>
      <w:r>
        <w:rPr>
          <w:rFonts w:ascii="Times New Roman" w:hAnsi="Times New Roman"/>
          <w:b/>
          <w:color w:val="1B6157"/>
          <w:sz w:val="32"/>
        </w:rPr>
        <w:t>5. Screens / Output</w:t>
      </w:r>
    </w:p>
    <w:p>
      <w:pPr>
        <w:spacing w:after="120" w:before="0"/>
        <w:jc w:val="left"/>
      </w:pPr>
      <w:r>
        <w:rPr>
          <w:rFonts w:ascii="Times New Roman" w:hAnsi="Times New Roman"/>
          <w:b w:val="0"/>
          <w:i w:val="0"/>
          <w:color w:val="000000"/>
          <w:sz w:val="24"/>
        </w:rPr>
        <w:t>This section presents the actual rendered screens of the application. All 18 screenshots below (plus the ER board shown in Section 3.3) were captured directly from the running system at localhost:3000 / :5000 during the demonstration session, and are presented in the order a customer then an administrator experiences them.</w:t>
      </w:r>
    </w:p>
    <w:p>
      <w:pPr>
        <w:pStyle w:val="Heading2"/>
        <w:spacing w:before="200" w:after="120"/>
      </w:pPr>
      <w:r>
        <w:rPr>
          <w:rFonts w:ascii="Times New Roman" w:hAnsi="Times New Roman"/>
          <w:b/>
          <w:color w:val="000000"/>
          <w:sz w:val="26"/>
        </w:rPr>
        <w:t>5.1 Customer Screens</w:t>
      </w:r>
    </w:p>
    <w:p>
      <w:pPr>
        <w:spacing w:before="160" w:after="4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First_Page1.png"/>
                    <pic:cNvPicPr/>
                  </pic:nvPicPr>
                  <pic:blipFill>
                    <a:blip r:embed="rId12"/>
                    <a:stretch>
                      <a:fillRect/>
                    </a:stretch>
                  </pic:blipFill>
                  <pic:spPr>
                    <a:xfrm>
                      <a:off x="0" y="0"/>
                      <a:ext cx="5303520" cy="3314700"/>
                    </a:xfrm>
                    <a:prstGeom prst="rect"/>
                  </pic:spPr>
                </pic:pic>
              </a:graphicData>
            </a:graphic>
          </wp:inline>
        </w:drawing>
      </w:r>
    </w:p>
    <w:p>
      <w:pPr>
        <w:spacing w:after="200"/>
        <w:jc w:val="center"/>
      </w:pPr>
      <w:r>
        <w:rPr>
          <w:rFonts w:ascii="Times New Roman" w:hAnsi="Times New Roman"/>
          <w:b/>
          <w:i/>
          <w:color w:val="1B6157"/>
          <w:sz w:val="20"/>
        </w:rPr>
        <w:t>Figure 1: Home page (index.html) — part 1: landing hero with the big car banner, featured vehicles and CTA “Book a Test Drive”</w:t>
      </w:r>
    </w:p>
    <w:p>
      <w:pPr>
        <w:spacing w:before="160" w:after="4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First_Page2.png"/>
                    <pic:cNvPicPr/>
                  </pic:nvPicPr>
                  <pic:blipFill>
                    <a:blip r:embed="rId13"/>
                    <a:stretch>
                      <a:fillRect/>
                    </a:stretch>
                  </pic:blipFill>
                  <pic:spPr>
                    <a:xfrm>
                      <a:off x="0" y="0"/>
                      <a:ext cx="5303520" cy="3314700"/>
                    </a:xfrm>
                    <a:prstGeom prst="rect"/>
                  </pic:spPr>
                </pic:pic>
              </a:graphicData>
            </a:graphic>
          </wp:inline>
        </w:drawing>
      </w:r>
    </w:p>
    <w:p>
      <w:pPr>
        <w:spacing w:after="200"/>
        <w:jc w:val="center"/>
      </w:pPr>
      <w:r>
        <w:rPr>
          <w:rFonts w:ascii="Times New Roman" w:hAnsi="Times New Roman"/>
          <w:b/>
          <w:i/>
          <w:color w:val="1B6157"/>
          <w:sz w:val="20"/>
        </w:rPr>
        <w:t>Figure 2: Home page (index.html) — part 2: How it Works three-step cards (Choose → Book → Drive) that highlight green on hover</w:t>
      </w:r>
    </w:p>
    <w:p>
      <w:pPr>
        <w:spacing w:before="160" w:after="4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First_Page3.png"/>
                    <pic:cNvPicPr/>
                  </pic:nvPicPr>
                  <pic:blipFill>
                    <a:blip r:embed="rId14"/>
                    <a:stretch>
                      <a:fillRect/>
                    </a:stretch>
                  </pic:blipFill>
                  <pic:spPr>
                    <a:xfrm>
                      <a:off x="0" y="0"/>
                      <a:ext cx="5303520" cy="3314700"/>
                    </a:xfrm>
                    <a:prstGeom prst="rect"/>
                  </pic:spPr>
                </pic:pic>
              </a:graphicData>
            </a:graphic>
          </wp:inline>
        </w:drawing>
      </w:r>
    </w:p>
    <w:p>
      <w:pPr>
        <w:spacing w:after="200"/>
        <w:jc w:val="center"/>
      </w:pPr>
      <w:r>
        <w:rPr>
          <w:rFonts w:ascii="Times New Roman" w:hAnsi="Times New Roman"/>
          <w:b/>
          <w:i/>
          <w:color w:val="1B6157"/>
          <w:sz w:val="20"/>
        </w:rPr>
        <w:t>Figure 3: Home page (index.html) — part 3: browse sections and featured cars</w:t>
      </w:r>
    </w:p>
    <w:p>
      <w:pPr>
        <w:spacing w:before="160" w:after="4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First_Page4.png"/>
                    <pic:cNvPicPr/>
                  </pic:nvPicPr>
                  <pic:blipFill>
                    <a:blip r:embed="rId15"/>
                    <a:stretch>
                      <a:fillRect/>
                    </a:stretch>
                  </pic:blipFill>
                  <pic:spPr>
                    <a:xfrm>
                      <a:off x="0" y="0"/>
                      <a:ext cx="5303520" cy="3314700"/>
                    </a:xfrm>
                    <a:prstGeom prst="rect"/>
                  </pic:spPr>
                </pic:pic>
              </a:graphicData>
            </a:graphic>
          </wp:inline>
        </w:drawing>
      </w:r>
    </w:p>
    <w:p>
      <w:pPr>
        <w:spacing w:after="200"/>
        <w:jc w:val="center"/>
      </w:pPr>
      <w:r>
        <w:rPr>
          <w:rFonts w:ascii="Times New Roman" w:hAnsi="Times New Roman"/>
          <w:b/>
          <w:i/>
          <w:color w:val="1B6157"/>
          <w:sz w:val="20"/>
        </w:rPr>
        <w:t>Figure 4: Home page (index.html) — part 4: brand strip with the ten local SVG logos (Maruti → Mercedes)</w:t>
      </w:r>
    </w:p>
    <w:p>
      <w:pPr>
        <w:spacing w:before="160" w:after="40"/>
        <w:jc w:val="center"/>
      </w:pPr>
      <w:r>
        <w:drawing>
          <wp:inline xmlns:a="http://schemas.openxmlformats.org/drawingml/2006/main" xmlns:pic="http://schemas.openxmlformats.org/drawingml/2006/picture">
            <wp:extent cx="5303520" cy="3417824"/>
            <wp:docPr id="6" name="Picture 6"/>
            <wp:cNvGraphicFramePr>
              <a:graphicFrameLocks noChangeAspect="1"/>
            </wp:cNvGraphicFramePr>
            <a:graphic>
              <a:graphicData uri="http://schemas.openxmlformats.org/drawingml/2006/picture">
                <pic:pic>
                  <pic:nvPicPr>
                    <pic:cNvPr id="0" name="First_Page5.png"/>
                    <pic:cNvPicPr/>
                  </pic:nvPicPr>
                  <pic:blipFill>
                    <a:blip r:embed="rId16"/>
                    <a:stretch>
                      <a:fillRect/>
                    </a:stretch>
                  </pic:blipFill>
                  <pic:spPr>
                    <a:xfrm>
                      <a:off x="0" y="0"/>
                      <a:ext cx="5303520" cy="3417824"/>
                    </a:xfrm>
                    <a:prstGeom prst="rect"/>
                  </pic:spPr>
                </pic:pic>
              </a:graphicData>
            </a:graphic>
          </wp:inline>
        </w:drawing>
      </w:r>
    </w:p>
    <w:p>
      <w:pPr>
        <w:spacing w:after="200"/>
        <w:jc w:val="center"/>
      </w:pPr>
      <w:r>
        <w:rPr>
          <w:rFonts w:ascii="Times New Roman" w:hAnsi="Times New Roman"/>
          <w:b/>
          <w:i/>
          <w:color w:val="1B6157"/>
          <w:sz w:val="20"/>
        </w:rPr>
        <w:t>Figure 5: Home page (index.html) — part 5: green contact footer and showroom plug-in</w:t>
      </w:r>
    </w:p>
    <w:p>
      <w:pPr>
        <w:spacing w:before="160" w:after="4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Registration.png"/>
                    <pic:cNvPicPr/>
                  </pic:nvPicPr>
                  <pic:blipFill>
                    <a:blip r:embed="rId17"/>
                    <a:stretch>
                      <a:fillRect/>
                    </a:stretch>
                  </pic:blipFill>
                  <pic:spPr>
                    <a:xfrm>
                      <a:off x="0" y="0"/>
                      <a:ext cx="5303520" cy="3314700"/>
                    </a:xfrm>
                    <a:prstGeom prst="rect"/>
                  </pic:spPr>
                </pic:pic>
              </a:graphicData>
            </a:graphic>
          </wp:inline>
        </w:drawing>
      </w:r>
    </w:p>
    <w:p>
      <w:pPr>
        <w:spacing w:after="200"/>
        <w:jc w:val="center"/>
      </w:pPr>
      <w:r>
        <w:rPr>
          <w:rFonts w:ascii="Times New Roman" w:hAnsi="Times New Roman"/>
          <w:b/>
          <w:i/>
          <w:color w:val="1B6157"/>
          <w:sz w:val="20"/>
        </w:rPr>
        <w:t>Figure 6: Registration page (register.html) — new customer account: name, email, strong-password policy, phone and address</w:t>
      </w:r>
    </w:p>
    <w:p>
      <w:pPr>
        <w:spacing w:before="160" w:after="4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Customer Login.png"/>
                    <pic:cNvPicPr/>
                  </pic:nvPicPr>
                  <pic:blipFill>
                    <a:blip r:embed="rId18"/>
                    <a:stretch>
                      <a:fillRect/>
                    </a:stretch>
                  </pic:blipFill>
                  <pic:spPr>
                    <a:xfrm>
                      <a:off x="0" y="0"/>
                      <a:ext cx="5303520" cy="3314700"/>
                    </a:xfrm>
                    <a:prstGeom prst="rect"/>
                  </pic:spPr>
                </pic:pic>
              </a:graphicData>
            </a:graphic>
          </wp:inline>
        </w:drawing>
      </w:r>
    </w:p>
    <w:p>
      <w:pPr>
        <w:spacing w:after="200"/>
        <w:jc w:val="center"/>
      </w:pPr>
      <w:r>
        <w:rPr>
          <w:rFonts w:ascii="Times New Roman" w:hAnsi="Times New Roman"/>
          <w:b/>
          <w:i/>
          <w:color w:val="1B6157"/>
          <w:sz w:val="20"/>
        </w:rPr>
        <w:t>Figure 7: Customer login (login.html) — email + password, JWT issued for the session (admin security code hidden)</w:t>
      </w:r>
    </w:p>
    <w:p>
      <w:pPr>
        <w:spacing w:before="160" w:after="40"/>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Vehicle_page.png"/>
                    <pic:cNvPicPr/>
                  </pic:nvPicPr>
                  <pic:blipFill>
                    <a:blip r:embed="rId19"/>
                    <a:stretch>
                      <a:fillRect/>
                    </a:stretch>
                  </pic:blipFill>
                  <pic:spPr>
                    <a:xfrm>
                      <a:off x="0" y="0"/>
                      <a:ext cx="5303520" cy="3314700"/>
                    </a:xfrm>
                    <a:prstGeom prst="rect"/>
                  </pic:spPr>
                </pic:pic>
              </a:graphicData>
            </a:graphic>
          </wp:inline>
        </w:drawing>
      </w:r>
    </w:p>
    <w:p>
      <w:pPr>
        <w:spacing w:after="200"/>
        <w:jc w:val="center"/>
      </w:pPr>
      <w:r>
        <w:rPr>
          <w:rFonts w:ascii="Times New Roman" w:hAnsi="Times New Roman"/>
          <w:b/>
          <w:i/>
          <w:color w:val="1B6157"/>
          <w:sz w:val="20"/>
        </w:rPr>
        <w:t>Figure 8: Vehicles catalogue (vehicles.html) — all brands with dropdown filters Brand / Fuel Type / Max Price / Status and pagination (9 per page)</w:t>
      </w:r>
    </w:p>
    <w:p>
      <w:pPr>
        <w:spacing w:before="160" w:after="40"/>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Vehicle_Info.png"/>
                    <pic:cNvPicPr/>
                  </pic:nvPicPr>
                  <pic:blipFill>
                    <a:blip r:embed="rId20"/>
                    <a:stretch>
                      <a:fillRect/>
                    </a:stretch>
                  </pic:blipFill>
                  <pic:spPr>
                    <a:xfrm>
                      <a:off x="0" y="0"/>
                      <a:ext cx="5303520" cy="3314700"/>
                    </a:xfrm>
                    <a:prstGeom prst="rect"/>
                  </pic:spPr>
                </pic:pic>
              </a:graphicData>
            </a:graphic>
          </wp:inline>
        </w:drawing>
      </w:r>
    </w:p>
    <w:p>
      <w:pPr>
        <w:spacing w:after="200"/>
        <w:jc w:val="center"/>
      </w:pPr>
      <w:r>
        <w:rPr>
          <w:rFonts w:ascii="Times New Roman" w:hAnsi="Times New Roman"/>
          <w:b/>
          <w:i/>
          <w:color w:val="1B6157"/>
          <w:sz w:val="20"/>
        </w:rPr>
        <w:t>Figure 9: Vehicle detail (vehicle.html?id=K) — photo, on-road Navi Mumbai price, engine, transmission, mileage, top speed, colours and status</w:t>
      </w:r>
    </w:p>
    <w:p>
      <w:pPr>
        <w:spacing w:before="160" w:after="40"/>
        <w:jc w:val="center"/>
      </w:pPr>
      <w:r>
        <w:drawing>
          <wp:inline xmlns:a="http://schemas.openxmlformats.org/drawingml/2006/main" xmlns:pic="http://schemas.openxmlformats.org/drawingml/2006/picture">
            <wp:extent cx="5303520" cy="3314700"/>
            <wp:docPr id="11" name="Picture 11"/>
            <wp:cNvGraphicFramePr>
              <a:graphicFrameLocks noChangeAspect="1"/>
            </wp:cNvGraphicFramePr>
            <a:graphic>
              <a:graphicData uri="http://schemas.openxmlformats.org/drawingml/2006/picture">
                <pic:pic>
                  <pic:nvPicPr>
                    <pic:cNvPr id="0" name="Vehicle Date Info.png"/>
                    <pic:cNvPicPr/>
                  </pic:nvPicPr>
                  <pic:blipFill>
                    <a:blip r:embed="rId21"/>
                    <a:stretch>
                      <a:fillRect/>
                    </a:stretch>
                  </pic:blipFill>
                  <pic:spPr>
                    <a:xfrm>
                      <a:off x="0" y="0"/>
                      <a:ext cx="5303520" cy="3314700"/>
                    </a:xfrm>
                    <a:prstGeom prst="rect"/>
                  </pic:spPr>
                </pic:pic>
              </a:graphicData>
            </a:graphic>
          </wp:inline>
        </w:drawing>
      </w:r>
    </w:p>
    <w:p>
      <w:pPr>
        <w:spacing w:after="200"/>
        <w:jc w:val="center"/>
      </w:pPr>
      <w:r>
        <w:rPr>
          <w:rFonts w:ascii="Times New Roman" w:hAnsi="Times New Roman"/>
          <w:b/>
          <w:i/>
          <w:color w:val="1B6157"/>
          <w:sz w:val="20"/>
        </w:rPr>
        <w:t>Figure 10: Booking step 1 — Vehicle Date Info: pick a future date (tomorrow minimum); showroom auto-assigned from the vehicle's brand</w:t>
      </w:r>
    </w:p>
    <w:p>
      <w:pPr>
        <w:spacing w:before="160" w:after="40"/>
        <w:jc w:val="center"/>
      </w:pPr>
      <w:r>
        <w:drawing>
          <wp:inline xmlns:a="http://schemas.openxmlformats.org/drawingml/2006/main" xmlns:pic="http://schemas.openxmlformats.org/drawingml/2006/picture">
            <wp:extent cx="5303520" cy="3314700"/>
            <wp:docPr id="12" name="Picture 12"/>
            <wp:cNvGraphicFramePr>
              <a:graphicFrameLocks noChangeAspect="1"/>
            </wp:cNvGraphicFramePr>
            <a:graphic>
              <a:graphicData uri="http://schemas.openxmlformats.org/drawingml/2006/picture">
                <pic:pic>
                  <pic:nvPicPr>
                    <pic:cNvPr id="0" name="Vehicle timing info.png"/>
                    <pic:cNvPicPr/>
                  </pic:nvPicPr>
                  <pic:blipFill>
                    <a:blip r:embed="rId22"/>
                    <a:stretch>
                      <a:fillRect/>
                    </a:stretch>
                  </pic:blipFill>
                  <pic:spPr>
                    <a:xfrm>
                      <a:off x="0" y="0"/>
                      <a:ext cx="5303520" cy="3314700"/>
                    </a:xfrm>
                    <a:prstGeom prst="rect"/>
                  </pic:spPr>
                </pic:pic>
              </a:graphicData>
            </a:graphic>
          </wp:inline>
        </w:drawing>
      </w:r>
    </w:p>
    <w:p>
      <w:pPr>
        <w:spacing w:after="200"/>
        <w:jc w:val="center"/>
      </w:pPr>
      <w:r>
        <w:rPr>
          <w:rFonts w:ascii="Times New Roman" w:hAnsi="Times New Roman"/>
          <w:b/>
          <w:i/>
          <w:color w:val="1B6157"/>
          <w:sz w:val="20"/>
        </w:rPr>
        <w:t>Figure 11: Booking step 2 — Vehicle timing info: nine time slots 09:00–18:00; booked slots disabled, free slot turns green when selected</w:t>
      </w:r>
    </w:p>
    <w:p>
      <w:pPr>
        <w:spacing w:before="160" w:after="40"/>
        <w:jc w:val="center"/>
      </w:pPr>
      <w:r>
        <w:drawing>
          <wp:inline xmlns:a="http://schemas.openxmlformats.org/drawingml/2006/main" xmlns:pic="http://schemas.openxmlformats.org/drawingml/2006/picture">
            <wp:extent cx="5303520" cy="3314700"/>
            <wp:docPr id="13" name="Picture 13"/>
            <wp:cNvGraphicFramePr>
              <a:graphicFrameLocks noChangeAspect="1"/>
            </wp:cNvGraphicFramePr>
            <a:graphic>
              <a:graphicData uri="http://schemas.openxmlformats.org/drawingml/2006/picture">
                <pic:pic>
                  <pic:nvPicPr>
                    <pic:cNvPr id="0" name="Vehicle Booking confirm.png"/>
                    <pic:cNvPicPr/>
                  </pic:nvPicPr>
                  <pic:blipFill>
                    <a:blip r:embed="rId23"/>
                    <a:stretch>
                      <a:fillRect/>
                    </a:stretch>
                  </pic:blipFill>
                  <pic:spPr>
                    <a:xfrm>
                      <a:off x="0" y="0"/>
                      <a:ext cx="5303520" cy="3314700"/>
                    </a:xfrm>
                    <a:prstGeom prst="rect"/>
                  </pic:spPr>
                </pic:pic>
              </a:graphicData>
            </a:graphic>
          </wp:inline>
        </w:drawing>
      </w:r>
    </w:p>
    <w:p>
      <w:pPr>
        <w:spacing w:after="200"/>
        <w:jc w:val="center"/>
      </w:pPr>
      <w:r>
        <w:rPr>
          <w:rFonts w:ascii="Times New Roman" w:hAnsi="Times New Roman"/>
          <w:b/>
          <w:i/>
          <w:color w:val="1B6157"/>
          <w:sz w:val="20"/>
        </w:rPr>
        <w:t>Figure 12: Booking step 3 — Vehicle Booking confirm: summary of car, showroom, date and slot; Confirm creates a Pending booking</w:t>
      </w:r>
    </w:p>
    <w:p>
      <w:pPr>
        <w:spacing w:before="160" w:after="40"/>
        <w:jc w:val="center"/>
      </w:pPr>
      <w:r>
        <w:drawing>
          <wp:inline xmlns:a="http://schemas.openxmlformats.org/drawingml/2006/main" xmlns:pic="http://schemas.openxmlformats.org/drawingml/2006/picture">
            <wp:extent cx="5303520" cy="3314700"/>
            <wp:docPr id="14" name="Picture 14"/>
            <wp:cNvGraphicFramePr>
              <a:graphicFrameLocks noChangeAspect="1"/>
            </wp:cNvGraphicFramePr>
            <a:graphic>
              <a:graphicData uri="http://schemas.openxmlformats.org/drawingml/2006/picture">
                <pic:pic>
                  <pic:nvPicPr>
                    <pic:cNvPr id="0" name="Customer Dashboard.png"/>
                    <pic:cNvPicPr/>
                  </pic:nvPicPr>
                  <pic:blipFill>
                    <a:blip r:embed="rId24"/>
                    <a:stretch>
                      <a:fillRect/>
                    </a:stretch>
                  </pic:blipFill>
                  <pic:spPr>
                    <a:xfrm>
                      <a:off x="0" y="0"/>
                      <a:ext cx="5303520" cy="3314700"/>
                    </a:xfrm>
                    <a:prstGeom prst="rect"/>
                  </pic:spPr>
                </pic:pic>
              </a:graphicData>
            </a:graphic>
          </wp:inline>
        </w:drawing>
      </w:r>
    </w:p>
    <w:p>
      <w:pPr>
        <w:spacing w:after="200"/>
        <w:jc w:val="center"/>
      </w:pPr>
      <w:r>
        <w:rPr>
          <w:rFonts w:ascii="Times New Roman" w:hAnsi="Times New Roman"/>
          <w:b/>
          <w:i/>
          <w:color w:val="1B6157"/>
          <w:sz w:val="20"/>
        </w:rPr>
        <w:t>Figure 13: Customer dashboard (dashboard.html) — bookings with status badges and the admin response message, plus profile/change-password tabs</w:t>
      </w:r>
    </w:p>
    <w:p>
      <w:pPr>
        <w:spacing w:before="160" w:after="40"/>
        <w:jc w:val="center"/>
      </w:pPr>
      <w:r>
        <w:drawing>
          <wp:inline xmlns:a="http://schemas.openxmlformats.org/drawingml/2006/main" xmlns:pic="http://schemas.openxmlformats.org/drawingml/2006/picture">
            <wp:extent cx="5303520" cy="3314700"/>
            <wp:docPr id="15" name="Picture 15"/>
            <wp:cNvGraphicFramePr>
              <a:graphicFrameLocks noChangeAspect="1"/>
            </wp:cNvGraphicFramePr>
            <a:graphic>
              <a:graphicData uri="http://schemas.openxmlformats.org/drawingml/2006/picture">
                <pic:pic>
                  <pic:nvPicPr>
                    <pic:cNvPr id="0" name="Customer Review.png"/>
                    <pic:cNvPicPr/>
                  </pic:nvPicPr>
                  <pic:blipFill>
                    <a:blip r:embed="rId25"/>
                    <a:stretch>
                      <a:fillRect/>
                    </a:stretch>
                  </pic:blipFill>
                  <pic:spPr>
                    <a:xfrm>
                      <a:off x="0" y="0"/>
                      <a:ext cx="5303520" cy="3314700"/>
                    </a:xfrm>
                    <a:prstGeom prst="rect"/>
                  </pic:spPr>
                </pic:pic>
              </a:graphicData>
            </a:graphic>
          </wp:inline>
        </w:drawing>
      </w:r>
    </w:p>
    <w:p>
      <w:pPr>
        <w:spacing w:after="200"/>
        <w:jc w:val="center"/>
      </w:pPr>
      <w:r>
        <w:rPr>
          <w:rFonts w:ascii="Times New Roman" w:hAnsi="Times New Roman"/>
          <w:b/>
          <w:i/>
          <w:color w:val="1B6157"/>
          <w:sz w:val="20"/>
        </w:rPr>
        <w:t>Figure 14: Customer review (review.html) — 5-star rating and “Any Suggestions” box, submitted only after a completed test drive</w:t>
      </w:r>
    </w:p>
    <w:p>
      <w:r>
        <w:br w:type="page"/>
      </w:r>
    </w:p>
    <w:p>
      <w:pPr>
        <w:pStyle w:val="Heading2"/>
        <w:spacing w:before="200" w:after="120"/>
      </w:pPr>
      <w:r>
        <w:rPr>
          <w:rFonts w:ascii="Times New Roman" w:hAnsi="Times New Roman"/>
          <w:b/>
          <w:color w:val="000000"/>
          <w:sz w:val="26"/>
        </w:rPr>
        <w:t>5.2 Administrator Screens</w:t>
      </w:r>
    </w:p>
    <w:p>
      <w:pPr>
        <w:spacing w:before="160" w:after="40"/>
        <w:jc w:val="center"/>
      </w:pPr>
      <w:r>
        <w:drawing>
          <wp:inline xmlns:a="http://schemas.openxmlformats.org/drawingml/2006/main" xmlns:pic="http://schemas.openxmlformats.org/drawingml/2006/picture">
            <wp:extent cx="5303520" cy="3314700"/>
            <wp:docPr id="16" name="Picture 16"/>
            <wp:cNvGraphicFramePr>
              <a:graphicFrameLocks noChangeAspect="1"/>
            </wp:cNvGraphicFramePr>
            <a:graphic>
              <a:graphicData uri="http://schemas.openxmlformats.org/drawingml/2006/picture">
                <pic:pic>
                  <pic:nvPicPr>
                    <pic:cNvPr id="0" name="Admin Login.png"/>
                    <pic:cNvPicPr/>
                  </pic:nvPicPr>
                  <pic:blipFill>
                    <a:blip r:embed="rId26"/>
                    <a:stretch>
                      <a:fillRect/>
                    </a:stretch>
                  </pic:blipFill>
                  <pic:spPr>
                    <a:xfrm>
                      <a:off x="0" y="0"/>
                      <a:ext cx="5303520" cy="3314700"/>
                    </a:xfrm>
                    <a:prstGeom prst="rect"/>
                  </pic:spPr>
                </pic:pic>
              </a:graphicData>
            </a:graphic>
          </wp:inline>
        </w:drawing>
      </w:r>
    </w:p>
    <w:p>
      <w:pPr>
        <w:spacing w:after="200"/>
        <w:jc w:val="center"/>
      </w:pPr>
      <w:r>
        <w:rPr>
          <w:rFonts w:ascii="Times New Roman" w:hAnsi="Times New Roman"/>
          <w:b/>
          <w:i/>
          <w:color w:val="1B6157"/>
          <w:sz w:val="20"/>
        </w:rPr>
        <w:t>Figure 15: Admin login (login.html—Admin tab) — separate admin credential check with hidden security code</w:t>
      </w:r>
    </w:p>
    <w:p>
      <w:pPr>
        <w:spacing w:before="160" w:after="40"/>
        <w:jc w:val="center"/>
      </w:pPr>
      <w:r>
        <w:drawing>
          <wp:inline xmlns:a="http://schemas.openxmlformats.org/drawingml/2006/main" xmlns:pic="http://schemas.openxmlformats.org/drawingml/2006/picture">
            <wp:extent cx="5303520" cy="3314700"/>
            <wp:docPr id="17" name="Picture 17"/>
            <wp:cNvGraphicFramePr>
              <a:graphicFrameLocks noChangeAspect="1"/>
            </wp:cNvGraphicFramePr>
            <a:graphic>
              <a:graphicData uri="http://schemas.openxmlformats.org/drawingml/2006/picture">
                <pic:pic>
                  <pic:nvPicPr>
                    <pic:cNvPr id="0" name="Admin Dashboard.png"/>
                    <pic:cNvPicPr/>
                  </pic:nvPicPr>
                  <pic:blipFill>
                    <a:blip r:embed="rId27"/>
                    <a:stretch>
                      <a:fillRect/>
                    </a:stretch>
                  </pic:blipFill>
                  <pic:spPr>
                    <a:xfrm>
                      <a:off x="0" y="0"/>
                      <a:ext cx="5303520" cy="3314700"/>
                    </a:xfrm>
                    <a:prstGeom prst="rect"/>
                  </pic:spPr>
                </pic:pic>
              </a:graphicData>
            </a:graphic>
          </wp:inline>
        </w:drawing>
      </w:r>
    </w:p>
    <w:p>
      <w:pPr>
        <w:spacing w:after="200"/>
        <w:jc w:val="center"/>
      </w:pPr>
      <w:r>
        <w:rPr>
          <w:rFonts w:ascii="Times New Roman" w:hAnsi="Times New Roman"/>
          <w:b/>
          <w:i/>
          <w:color w:val="1B6157"/>
          <w:sz w:val="20"/>
        </w:rPr>
        <w:t>Figure 16: Admin dashboard (admin.html) — Overview: stats for users, cars, showrooms and bookings</w:t>
      </w:r>
    </w:p>
    <w:p>
      <w:pPr>
        <w:spacing w:before="160" w:after="40"/>
        <w:jc w:val="center"/>
      </w:pPr>
      <w:r>
        <w:drawing>
          <wp:inline xmlns:a="http://schemas.openxmlformats.org/drawingml/2006/main" xmlns:pic="http://schemas.openxmlformats.org/drawingml/2006/picture">
            <wp:extent cx="5303520" cy="3314700"/>
            <wp:docPr id="18" name="Picture 18"/>
            <wp:cNvGraphicFramePr>
              <a:graphicFrameLocks noChangeAspect="1"/>
            </wp:cNvGraphicFramePr>
            <a:graphic>
              <a:graphicData uri="http://schemas.openxmlformats.org/drawingml/2006/picture">
                <pic:pic>
                  <pic:nvPicPr>
                    <pic:cNvPr id="0" name="Admin Booking list.png"/>
                    <pic:cNvPicPr/>
                  </pic:nvPicPr>
                  <pic:blipFill>
                    <a:blip r:embed="rId28"/>
                    <a:stretch>
                      <a:fillRect/>
                    </a:stretch>
                  </pic:blipFill>
                  <pic:spPr>
                    <a:xfrm>
                      <a:off x="0" y="0"/>
                      <a:ext cx="5303520" cy="3314700"/>
                    </a:xfrm>
                    <a:prstGeom prst="rect"/>
                  </pic:spPr>
                </pic:pic>
              </a:graphicData>
            </a:graphic>
          </wp:inline>
        </w:drawing>
      </w:r>
    </w:p>
    <w:p>
      <w:pPr>
        <w:spacing w:after="200"/>
        <w:jc w:val="center"/>
      </w:pPr>
      <w:r>
        <w:rPr>
          <w:rFonts w:ascii="Times New Roman" w:hAnsi="Times New Roman"/>
          <w:b/>
          <w:i/>
          <w:color w:val="1B6157"/>
          <w:sz w:val="20"/>
        </w:rPr>
        <w:t>Figure 17: Admin bookings tab — all customer requests with Approve / Reject actions per booking</w:t>
      </w:r>
    </w:p>
    <w:p>
      <w:pPr>
        <w:spacing w:before="160" w:after="40"/>
        <w:jc w:val="center"/>
      </w:pPr>
      <w:r>
        <w:drawing>
          <wp:inline xmlns:a="http://schemas.openxmlformats.org/drawingml/2006/main" xmlns:pic="http://schemas.openxmlformats.org/drawingml/2006/picture">
            <wp:extent cx="5303520" cy="1773024"/>
            <wp:docPr id="19" name="Picture 19"/>
            <wp:cNvGraphicFramePr>
              <a:graphicFrameLocks noChangeAspect="1"/>
            </wp:cNvGraphicFramePr>
            <a:graphic>
              <a:graphicData uri="http://schemas.openxmlformats.org/drawingml/2006/picture">
                <pic:pic>
                  <pic:nvPicPr>
                    <pic:cNvPr id="0" name="Admin Review List.png"/>
                    <pic:cNvPicPr/>
                  </pic:nvPicPr>
                  <pic:blipFill>
                    <a:blip r:embed="rId29"/>
                    <a:stretch>
                      <a:fillRect/>
                    </a:stretch>
                  </pic:blipFill>
                  <pic:spPr>
                    <a:xfrm>
                      <a:off x="0" y="0"/>
                      <a:ext cx="5303520" cy="1773024"/>
                    </a:xfrm>
                    <a:prstGeom prst="rect"/>
                  </pic:spPr>
                </pic:pic>
              </a:graphicData>
            </a:graphic>
          </wp:inline>
        </w:drawing>
      </w:r>
    </w:p>
    <w:p>
      <w:pPr>
        <w:spacing w:after="200"/>
        <w:jc w:val="center"/>
      </w:pPr>
      <w:r>
        <w:rPr>
          <w:rFonts w:ascii="Times New Roman" w:hAnsi="Times New Roman"/>
          <w:b/>
          <w:i/>
          <w:color w:val="1B6157"/>
          <w:sz w:val="20"/>
        </w:rPr>
        <w:t>Figure 18: Admin reviews tab — moderation of customer ratings and suggestions, average rating and delete option</w:t>
      </w:r>
    </w:p>
    <w:p>
      <w:r>
        <w:br w:type="page"/>
      </w:r>
    </w:p>
    <w:p>
      <w:pPr>
        <w:pStyle w:val="Heading1"/>
        <w:spacing w:before="320" w:after="160"/>
      </w:pPr>
      <w:r>
        <w:rPr>
          <w:rFonts w:ascii="Times New Roman" w:hAnsi="Times New Roman"/>
          <w:b/>
          <w:color w:val="1B6157"/>
          <w:sz w:val="32"/>
        </w:rPr>
        <w:t>6. Code Snippets</w:t>
      </w:r>
    </w:p>
    <w:p>
      <w:pPr>
        <w:spacing w:after="120" w:before="0"/>
        <w:jc w:val="left"/>
      </w:pPr>
      <w:r>
        <w:rPr>
          <w:rFonts w:ascii="Times New Roman" w:hAnsi="Times New Roman"/>
          <w:b w:val="0"/>
          <w:i w:val="0"/>
          <w:color w:val="000000"/>
          <w:sz w:val="24"/>
        </w:rPr>
        <w:t>The most important snippets are reproduced below, each taken verbatim from the actual source files used to build and run ATDP.</w:t>
      </w:r>
    </w:p>
    <w:p>
      <w:pPr>
        <w:spacing w:before="80" w:after="40"/>
        <w:pBdr>
          <w:bottom w:val="single" w:sz="6" w:space="1" w:color="1B6157"/>
        </w:pBdr>
      </w:pPr>
      <w:r>
        <w:rPr>
          <w:rFonts w:ascii="Consolas" w:hAnsi="Consolas"/>
          <w:b/>
          <w:i/>
          <w:color w:val="1B6157"/>
          <w:sz w:val="18"/>
        </w:rPr>
        <w:t>File: backend/config/db.js — Database connection &amp; schema initialisation</w:t>
      </w:r>
    </w:p>
    <w:p>
      <w:pPr>
        <w:spacing w:after="0" w:before="0" w:line="240" w:lineRule="auto"/>
        <w:shd w:val="clear" w:color="auto" w:fill="F5F5F5"/>
      </w:pPr>
      <w:r>
        <w:rPr>
          <w:rFonts w:ascii="Consolas" w:hAnsi="Consolas"/>
          <w:color w:val="222222"/>
          <w:sz w:val="18"/>
        </w:rPr>
        <w:t>const Database = require('better-sqlite3');</w:t>
      </w:r>
    </w:p>
    <w:p>
      <w:pPr>
        <w:spacing w:after="0" w:before="0" w:line="240" w:lineRule="auto"/>
        <w:shd w:val="clear" w:color="auto" w:fill="F5F5F5"/>
      </w:pPr>
      <w:r>
        <w:rPr>
          <w:rFonts w:ascii="Consolas" w:hAnsi="Consolas"/>
          <w:color w:val="222222"/>
          <w:sz w:val="18"/>
        </w:rPr>
        <w:t>const db = new Database(dbPath);</w:t>
      </w:r>
    </w:p>
    <w:p>
      <w:pPr>
        <w:spacing w:after="0" w:before="0" w:line="240" w:lineRule="auto"/>
        <w:shd w:val="clear" w:color="auto" w:fill="F5F5F5"/>
      </w:pPr>
      <w:r>
        <w:rPr>
          <w:rFonts w:ascii="Consolas" w:hAnsi="Consolas"/>
          <w:color w:val="222222"/>
          <w:sz w:val="18"/>
        </w:rPr>
        <w:t>db.pragma('journal_mode = WAL');</w:t>
      </w:r>
    </w:p>
    <w:p>
      <w:pPr>
        <w:spacing w:after="0" w:before="0" w:line="240" w:lineRule="auto"/>
        <w:shd w:val="clear" w:color="auto" w:fill="F5F5F5"/>
      </w:pPr>
      <w:r>
        <w:rPr>
          <w:rFonts w:ascii="Consolas" w:hAnsi="Consolas"/>
          <w:color w:val="222222"/>
          <w:sz w:val="18"/>
        </w:rPr>
        <w:t>db.pragma('foreign_keys = ON');</w:t>
      </w:r>
    </w:p>
    <w:p>
      <w:pPr>
        <w:spacing w:after="0" w:before="0" w:line="240" w:lineRule="auto"/>
        <w:shd w:val="clear" w:color="auto" w:fill="F5F5F5"/>
      </w:pPr>
      <w:r>
        <w:rPr>
          <w:rFonts w:ascii="Consolas" w:hAnsi="Consolas"/>
          <w:color w:val="222222"/>
          <w:sz w:val="18"/>
        </w:rPr>
        <w:t xml:space="preserve"> </w:t>
      </w:r>
    </w:p>
    <w:p>
      <w:pPr>
        <w:spacing w:after="0" w:before="0" w:line="240" w:lineRule="auto"/>
        <w:shd w:val="clear" w:color="auto" w:fill="F5F5F5"/>
      </w:pPr>
      <w:r>
        <w:rPr>
          <w:rFonts w:ascii="Consolas" w:hAnsi="Consolas"/>
          <w:color w:val="222222"/>
          <w:sz w:val="18"/>
        </w:rPr>
        <w:t>function initDb() {</w:t>
      </w:r>
    </w:p>
    <w:p>
      <w:pPr>
        <w:spacing w:after="0" w:before="0" w:line="240" w:lineRule="auto"/>
        <w:shd w:val="clear" w:color="auto" w:fill="F5F5F5"/>
      </w:pPr>
      <w:r>
        <w:rPr>
          <w:rFonts w:ascii="Consolas" w:hAnsi="Consolas"/>
          <w:color w:val="222222"/>
          <w:sz w:val="18"/>
        </w:rPr>
        <w:t xml:space="preserve">  // load database/schema.sql (inline fallback) and create all 6 tables</w:t>
      </w:r>
    </w:p>
    <w:p>
      <w:pPr>
        <w:spacing w:after="0" w:before="0" w:line="240" w:lineRule="auto"/>
        <w:shd w:val="clear" w:color="auto" w:fill="F5F5F5"/>
      </w:pPr>
      <w:r>
        <w:rPr>
          <w:rFonts w:ascii="Consolas" w:hAnsi="Consolas"/>
          <w:color w:val="222222"/>
          <w:sz w:val="18"/>
        </w:rPr>
        <w:t xml:space="preserve">  db.exec(schema);</w:t>
      </w:r>
    </w:p>
    <w:p>
      <w:pPr>
        <w:spacing w:after="0" w:before="0" w:line="240" w:lineRule="auto"/>
        <w:shd w:val="clear" w:color="auto" w:fill="F5F5F5"/>
      </w:pPr>
      <w:r>
        <w:rPr>
          <w:rFonts w:ascii="Consolas" w:hAnsi="Consolas"/>
          <w:color w:val="222222"/>
          <w:sz w:val="18"/>
        </w:rPr>
        <w:t xml:space="preserve">  console.log('Database schema initialized');</w:t>
      </w:r>
    </w:p>
    <w:p>
      <w:pPr>
        <w:spacing w:after="0" w:before="0" w:line="240" w:lineRule="auto"/>
        <w:shd w:val="clear" w:color="auto" w:fill="F5F5F5"/>
      </w:pPr>
      <w:r>
        <w:rPr>
          <w:rFonts w:ascii="Consolas" w:hAnsi="Consolas"/>
          <w:color w:val="222222"/>
          <w:sz w:val="18"/>
        </w:rPr>
        <w:t>}</w:t>
      </w:r>
    </w:p>
    <w:p>
      <w:pPr>
        <w:spacing w:before="80" w:after="40"/>
        <w:pBdr>
          <w:bottom w:val="single" w:sz="6" w:space="1" w:color="1B6157"/>
        </w:pBdr>
      </w:pPr>
      <w:r>
        <w:rPr>
          <w:rFonts w:ascii="Consolas" w:hAnsi="Consolas"/>
          <w:b/>
          <w:i/>
          <w:color w:val="1B6157"/>
          <w:sz w:val="18"/>
        </w:rPr>
        <w:t>File: backend/server.js — Application entry point (middleware + routing + error handler)</w:t>
      </w:r>
    </w:p>
    <w:p>
      <w:pPr>
        <w:spacing w:after="0" w:before="0" w:line="240" w:lineRule="auto"/>
        <w:shd w:val="clear" w:color="auto" w:fill="F5F5F5"/>
      </w:pPr>
      <w:r>
        <w:rPr>
          <w:rFonts w:ascii="Consolas" w:hAnsi="Consolas"/>
          <w:color w:val="222222"/>
          <w:sz w:val="18"/>
        </w:rPr>
        <w:t>const app = express();</w:t>
      </w:r>
    </w:p>
    <w:p>
      <w:pPr>
        <w:spacing w:after="0" w:before="0" w:line="240" w:lineRule="auto"/>
        <w:shd w:val="clear" w:color="auto" w:fill="F5F5F5"/>
      </w:pPr>
      <w:r>
        <w:rPr>
          <w:rFonts w:ascii="Consolas" w:hAnsi="Consolas"/>
          <w:color w:val="222222"/>
          <w:sz w:val="18"/>
        </w:rPr>
        <w:t>app.use(helmet({ contentSecurityPolicy: false, crossOriginEmbedderPolicy: false }));</w:t>
      </w:r>
    </w:p>
    <w:p>
      <w:pPr>
        <w:spacing w:after="0" w:before="0" w:line="240" w:lineRule="auto"/>
        <w:shd w:val="clear" w:color="auto" w:fill="F5F5F5"/>
      </w:pPr>
      <w:r>
        <w:rPr>
          <w:rFonts w:ascii="Consolas" w:hAnsi="Consolas"/>
          <w:color w:val="222222"/>
          <w:sz w:val="18"/>
        </w:rPr>
        <w:t>app.use(cors());</w:t>
      </w:r>
    </w:p>
    <w:p>
      <w:pPr>
        <w:spacing w:after="0" w:before="0" w:line="240" w:lineRule="auto"/>
        <w:shd w:val="clear" w:color="auto" w:fill="F5F5F5"/>
      </w:pPr>
      <w:r>
        <w:rPr>
          <w:rFonts w:ascii="Consolas" w:hAnsi="Consolas"/>
          <w:color w:val="222222"/>
          <w:sz w:val="18"/>
        </w:rPr>
        <w:t>app.use(express.json());</w:t>
      </w:r>
    </w:p>
    <w:p>
      <w:pPr>
        <w:spacing w:after="0" w:before="0" w:line="240" w:lineRule="auto"/>
        <w:shd w:val="clear" w:color="auto" w:fill="F5F5F5"/>
      </w:pPr>
      <w:r>
        <w:rPr>
          <w:rFonts w:ascii="Consolas" w:hAnsi="Consolas"/>
          <w:color w:val="222222"/>
          <w:sz w:val="18"/>
        </w:rPr>
        <w:t>const apiLimiter = rateLimit({ windowMs: 15*60*1000, max: 1000 });</w:t>
      </w:r>
    </w:p>
    <w:p>
      <w:pPr>
        <w:spacing w:after="0" w:before="0" w:line="240" w:lineRule="auto"/>
        <w:shd w:val="clear" w:color="auto" w:fill="F5F5F5"/>
      </w:pPr>
      <w:r>
        <w:rPr>
          <w:rFonts w:ascii="Consolas" w:hAnsi="Consolas"/>
          <w:color w:val="222222"/>
          <w:sz w:val="18"/>
        </w:rPr>
        <w:t>const authLimiter = rateLimit({ windowMs: 15*60*1000, max: 100 });</w:t>
      </w:r>
    </w:p>
    <w:p>
      <w:pPr>
        <w:spacing w:after="0" w:before="0" w:line="240" w:lineRule="auto"/>
        <w:shd w:val="clear" w:color="auto" w:fill="F5F5F5"/>
      </w:pPr>
      <w:r>
        <w:rPr>
          <w:rFonts w:ascii="Consolas" w:hAnsi="Consolas"/>
          <w:color w:val="222222"/>
          <w:sz w:val="18"/>
        </w:rPr>
        <w:t>app.use('/api/', apiLimiter);</w:t>
      </w:r>
    </w:p>
    <w:p>
      <w:pPr>
        <w:spacing w:after="0" w:before="0" w:line="240" w:lineRule="auto"/>
        <w:shd w:val="clear" w:color="auto" w:fill="F5F5F5"/>
      </w:pPr>
      <w:r>
        <w:rPr>
          <w:rFonts w:ascii="Consolas" w:hAnsi="Consolas"/>
          <w:color w:val="222222"/>
          <w:sz w:val="18"/>
        </w:rPr>
        <w:t>app.use('/api/auth', authLimiter, require('./routes/auth'));</w:t>
      </w:r>
    </w:p>
    <w:p>
      <w:pPr>
        <w:spacing w:after="0" w:before="0" w:line="240" w:lineRule="auto"/>
        <w:shd w:val="clear" w:color="auto" w:fill="F5F5F5"/>
      </w:pPr>
      <w:r>
        <w:rPr>
          <w:rFonts w:ascii="Consolas" w:hAnsi="Consolas"/>
          <w:color w:val="222222"/>
          <w:sz w:val="18"/>
        </w:rPr>
        <w:t>app.use('/api/bookings', require('./routes/bookings'));</w:t>
      </w:r>
    </w:p>
    <w:p>
      <w:pPr>
        <w:spacing w:after="0" w:before="0" w:line="240" w:lineRule="auto"/>
        <w:shd w:val="clear" w:color="auto" w:fill="F5F5F5"/>
      </w:pPr>
      <w:r>
        <w:rPr>
          <w:rFonts w:ascii="Consolas" w:hAnsi="Consolas"/>
          <w:color w:val="222222"/>
          <w:sz w:val="18"/>
        </w:rPr>
        <w:t>app.use((err, req, res, next) =&gt;</w:t>
      </w:r>
    </w:p>
    <w:p>
      <w:pPr>
        <w:spacing w:after="0" w:before="0" w:line="240" w:lineRule="auto"/>
        <w:shd w:val="clear" w:color="auto" w:fill="F5F5F5"/>
      </w:pPr>
      <w:r>
        <w:rPr>
          <w:rFonts w:ascii="Consolas" w:hAnsi="Consolas"/>
          <w:color w:val="222222"/>
          <w:sz w:val="18"/>
        </w:rPr>
        <w:t xml:space="preserve">  res.status(500).json({ message: 'Internal server error', error: err.message }));</w:t>
      </w:r>
    </w:p>
    <w:p>
      <w:pPr>
        <w:spacing w:after="0" w:before="0" w:line="240" w:lineRule="auto"/>
        <w:shd w:val="clear" w:color="auto" w:fill="F5F5F5"/>
      </w:pPr>
      <w:r>
        <w:rPr>
          <w:rFonts w:ascii="Consolas" w:hAnsi="Consolas"/>
          <w:color w:val="222222"/>
          <w:sz w:val="18"/>
        </w:rPr>
        <w:t>app.listen(PORT, () =&gt; console.log(`ATDP server on :${PORT}`));</w:t>
      </w:r>
    </w:p>
    <w:p>
      <w:pPr>
        <w:spacing w:before="80" w:after="40"/>
        <w:pBdr>
          <w:bottom w:val="single" w:sz="6" w:space="1" w:color="1B6157"/>
        </w:pBdr>
      </w:pPr>
      <w:r>
        <w:rPr>
          <w:rFonts w:ascii="Consolas" w:hAnsi="Consolas"/>
          <w:b/>
          <w:i/>
          <w:color w:val="1B6157"/>
          <w:sz w:val="18"/>
        </w:rPr>
        <w:t>File: backend/middleware/auth.js — JWT verification &amp; role-based guard</w:t>
      </w:r>
    </w:p>
    <w:p>
      <w:pPr>
        <w:spacing w:after="0" w:before="0" w:line="240" w:lineRule="auto"/>
        <w:shd w:val="clear" w:color="auto" w:fill="F5F5F5"/>
      </w:pPr>
      <w:r>
        <w:rPr>
          <w:rFonts w:ascii="Consolas" w:hAnsi="Consolas"/>
          <w:color w:val="222222"/>
          <w:sz w:val="18"/>
        </w:rPr>
        <w:t>function authenticate(req, res, next) {</w:t>
      </w:r>
    </w:p>
    <w:p>
      <w:pPr>
        <w:spacing w:after="0" w:before="0" w:line="240" w:lineRule="auto"/>
        <w:shd w:val="clear" w:color="auto" w:fill="F5F5F5"/>
      </w:pPr>
      <w:r>
        <w:rPr>
          <w:rFonts w:ascii="Consolas" w:hAnsi="Consolas"/>
          <w:color w:val="222222"/>
          <w:sz w:val="18"/>
        </w:rPr>
        <w:t xml:space="preserve">  const header = req.headers.authorization;</w:t>
      </w:r>
    </w:p>
    <w:p>
      <w:pPr>
        <w:spacing w:after="0" w:before="0" w:line="240" w:lineRule="auto"/>
        <w:shd w:val="clear" w:color="auto" w:fill="F5F5F5"/>
      </w:pPr>
      <w:r>
        <w:rPr>
          <w:rFonts w:ascii="Consolas" w:hAnsi="Consolas"/>
          <w:color w:val="222222"/>
          <w:sz w:val="18"/>
        </w:rPr>
        <w:t xml:space="preserve">  if (!header || !header.startsWith('Bearer '))</w:t>
      </w:r>
    </w:p>
    <w:p>
      <w:pPr>
        <w:spacing w:after="0" w:before="0" w:line="240" w:lineRule="auto"/>
        <w:shd w:val="clear" w:color="auto" w:fill="F5F5F5"/>
      </w:pPr>
      <w:r>
        <w:rPr>
          <w:rFonts w:ascii="Consolas" w:hAnsi="Consolas"/>
          <w:color w:val="222222"/>
          <w:sz w:val="18"/>
        </w:rPr>
        <w:t xml:space="preserve">    return res.status(401).json({ message: 'No token provided' });</w:t>
      </w:r>
    </w:p>
    <w:p>
      <w:pPr>
        <w:spacing w:after="0" w:before="0" w:line="240" w:lineRule="auto"/>
        <w:shd w:val="clear" w:color="auto" w:fill="F5F5F5"/>
      </w:pPr>
      <w:r>
        <w:rPr>
          <w:rFonts w:ascii="Consolas" w:hAnsi="Consolas"/>
          <w:color w:val="222222"/>
          <w:sz w:val="18"/>
        </w:rPr>
        <w:t xml:space="preserve">  try {</w:t>
      </w:r>
    </w:p>
    <w:p>
      <w:pPr>
        <w:spacing w:after="0" w:before="0" w:line="240" w:lineRule="auto"/>
        <w:shd w:val="clear" w:color="auto" w:fill="F5F5F5"/>
      </w:pPr>
      <w:r>
        <w:rPr>
          <w:rFonts w:ascii="Consolas" w:hAnsi="Consolas"/>
          <w:color w:val="222222"/>
          <w:sz w:val="18"/>
        </w:rPr>
        <w:t xml:space="preserve">    req.user = jwt.verify(header.split(' ')[1], JWT_SECRET);</w:t>
      </w:r>
    </w:p>
    <w:p>
      <w:pPr>
        <w:spacing w:after="0" w:before="0" w:line="240" w:lineRule="auto"/>
        <w:shd w:val="clear" w:color="auto" w:fill="F5F5F5"/>
      </w:pPr>
      <w:r>
        <w:rPr>
          <w:rFonts w:ascii="Consolas" w:hAnsi="Consolas"/>
          <w:color w:val="222222"/>
          <w:sz w:val="18"/>
        </w:rPr>
        <w:t xml:space="preserve">    next();</w:t>
      </w:r>
    </w:p>
    <w:p>
      <w:pPr>
        <w:spacing w:after="0" w:before="0" w:line="240" w:lineRule="auto"/>
        <w:shd w:val="clear" w:color="auto" w:fill="F5F5F5"/>
      </w:pPr>
      <w:r>
        <w:rPr>
          <w:rFonts w:ascii="Consolas" w:hAnsi="Consolas"/>
          <w:color w:val="222222"/>
          <w:sz w:val="18"/>
        </w:rPr>
        <w:t xml:space="preserve">  } catch (err) {</w:t>
      </w:r>
    </w:p>
    <w:p>
      <w:pPr>
        <w:spacing w:after="0" w:before="0" w:line="240" w:lineRule="auto"/>
        <w:shd w:val="clear" w:color="auto" w:fill="F5F5F5"/>
      </w:pPr>
      <w:r>
        <w:rPr>
          <w:rFonts w:ascii="Consolas" w:hAnsi="Consolas"/>
          <w:color w:val="222222"/>
          <w:sz w:val="18"/>
        </w:rPr>
        <w:t xml:space="preserve">    return res.status(401).json({ message: 'Invalid or expired token' });</w:t>
      </w:r>
    </w:p>
    <w:p>
      <w:pPr>
        <w:spacing w:after="0" w:before="0" w:line="240" w:lineRule="auto"/>
        <w:shd w:val="clear" w:color="auto" w:fill="F5F5F5"/>
      </w:pPr>
      <w:r>
        <w:rPr>
          <w:rFonts w:ascii="Consolas" w:hAnsi="Consolas"/>
          <w:color w:val="222222"/>
          <w:sz w:val="18"/>
        </w:rPr>
        <w:t xml:space="preserve">  }</w:t>
      </w:r>
    </w:p>
    <w:p>
      <w:pPr>
        <w:spacing w:after="0" w:before="0" w:line="240" w:lineRule="auto"/>
        <w:shd w:val="clear" w:color="auto" w:fill="F5F5F5"/>
      </w:pPr>
      <w:r>
        <w:rPr>
          <w:rFonts w:ascii="Consolas" w:hAnsi="Consolas"/>
          <w:color w:val="222222"/>
          <w:sz w:val="18"/>
        </w:rPr>
        <w:t>}</w:t>
      </w:r>
    </w:p>
    <w:p>
      <w:pPr>
        <w:spacing w:after="0" w:before="0" w:line="240" w:lineRule="auto"/>
        <w:shd w:val="clear" w:color="auto" w:fill="F5F5F5"/>
      </w:pPr>
      <w:r>
        <w:rPr>
          <w:rFonts w:ascii="Consolas" w:hAnsi="Consolas"/>
          <w:color w:val="222222"/>
          <w:sz w:val="18"/>
        </w:rPr>
        <w:t>function authorizeAdmin(req, res, next) {</w:t>
      </w:r>
    </w:p>
    <w:p>
      <w:pPr>
        <w:spacing w:after="0" w:before="0" w:line="240" w:lineRule="auto"/>
        <w:shd w:val="clear" w:color="auto" w:fill="F5F5F5"/>
      </w:pPr>
      <w:r>
        <w:rPr>
          <w:rFonts w:ascii="Consolas" w:hAnsi="Consolas"/>
          <w:color w:val="222222"/>
          <w:sz w:val="18"/>
        </w:rPr>
        <w:t xml:space="preserve">  if (req.user.role !== 'admin')</w:t>
      </w:r>
    </w:p>
    <w:p>
      <w:pPr>
        <w:spacing w:after="0" w:before="0" w:line="240" w:lineRule="auto"/>
        <w:shd w:val="clear" w:color="auto" w:fill="F5F5F5"/>
      </w:pPr>
      <w:r>
        <w:rPr>
          <w:rFonts w:ascii="Consolas" w:hAnsi="Consolas"/>
          <w:color w:val="222222"/>
          <w:sz w:val="18"/>
        </w:rPr>
        <w:t xml:space="preserve">    return res.status(403).json({ message: 'Admin access required' });</w:t>
      </w:r>
    </w:p>
    <w:p>
      <w:pPr>
        <w:spacing w:after="0" w:before="0" w:line="240" w:lineRule="auto"/>
        <w:shd w:val="clear" w:color="auto" w:fill="F5F5F5"/>
      </w:pPr>
      <w:r>
        <w:rPr>
          <w:rFonts w:ascii="Consolas" w:hAnsi="Consolas"/>
          <w:color w:val="222222"/>
          <w:sz w:val="18"/>
        </w:rPr>
        <w:t xml:space="preserve">  next();</w:t>
      </w:r>
    </w:p>
    <w:p>
      <w:pPr>
        <w:spacing w:after="0" w:before="0" w:line="240" w:lineRule="auto"/>
        <w:shd w:val="clear" w:color="auto" w:fill="F5F5F5"/>
      </w:pPr>
      <w:r>
        <w:rPr>
          <w:rFonts w:ascii="Consolas" w:hAnsi="Consolas"/>
          <w:color w:val="222222"/>
          <w:sz w:val="18"/>
        </w:rPr>
        <w:t>}</w:t>
      </w:r>
    </w:p>
    <w:p>
      <w:pPr>
        <w:spacing w:before="80" w:after="40"/>
        <w:pBdr>
          <w:bottom w:val="single" w:sz="6" w:space="1" w:color="1B6157"/>
        </w:pBdr>
      </w:pPr>
      <w:r>
        <w:rPr>
          <w:rFonts w:ascii="Consolas" w:hAnsi="Consolas"/>
          <w:b/>
          <w:i/>
          <w:color w:val="1B6157"/>
          <w:sz w:val="18"/>
        </w:rPr>
        <w:t>File: backend/routes/auth.js — Registration with validation + secure hashing</w:t>
      </w:r>
    </w:p>
    <w:p>
      <w:pPr>
        <w:spacing w:after="0" w:before="0" w:line="240" w:lineRule="auto"/>
        <w:shd w:val="clear" w:color="auto" w:fill="F5F5F5"/>
      </w:pPr>
      <w:r>
        <w:rPr>
          <w:rFonts w:ascii="Consolas" w:hAnsi="Consolas"/>
          <w:color w:val="222222"/>
          <w:sz w:val="18"/>
        </w:rPr>
        <w:t>router.post('/register',</w:t>
      </w:r>
    </w:p>
    <w:p>
      <w:pPr>
        <w:spacing w:after="0" w:before="0" w:line="240" w:lineRule="auto"/>
        <w:shd w:val="clear" w:color="auto" w:fill="F5F5F5"/>
      </w:pPr>
      <w:r>
        <w:rPr>
          <w:rFonts w:ascii="Consolas" w:hAnsi="Consolas"/>
          <w:color w:val="222222"/>
          <w:sz w:val="18"/>
        </w:rPr>
        <w:t xml:space="preserve">  body('name').trim().notEmpty().isLength({ max: 100 }),</w:t>
      </w:r>
    </w:p>
    <w:p>
      <w:pPr>
        <w:spacing w:after="0" w:before="0" w:line="240" w:lineRule="auto"/>
        <w:shd w:val="clear" w:color="auto" w:fill="F5F5F5"/>
      </w:pPr>
      <w:r>
        <w:rPr>
          <w:rFonts w:ascii="Consolas" w:hAnsi="Consolas"/>
          <w:color w:val="222222"/>
          <w:sz w:val="18"/>
        </w:rPr>
        <w:t xml:space="preserve">  body('email').isEmail().normalizeEmail(),</w:t>
      </w:r>
    </w:p>
    <w:p>
      <w:pPr>
        <w:spacing w:after="0" w:before="0" w:line="240" w:lineRule="auto"/>
        <w:shd w:val="clear" w:color="auto" w:fill="F5F5F5"/>
      </w:pPr>
      <w:r>
        <w:rPr>
          <w:rFonts w:ascii="Consolas" w:hAnsi="Consolas"/>
          <w:color w:val="222222"/>
          <w:sz w:val="18"/>
        </w:rPr>
        <w:t xml:space="preserve">  body('password').isLength({ min: 8 })</w:t>
      </w:r>
    </w:p>
    <w:p>
      <w:pPr>
        <w:spacing w:after="0" w:before="0" w:line="240" w:lineRule="auto"/>
        <w:shd w:val="clear" w:color="auto" w:fill="F5F5F5"/>
      </w:pPr>
      <w:r>
        <w:rPr>
          <w:rFonts w:ascii="Consolas" w:hAnsi="Consolas"/>
          <w:color w:val="222222"/>
          <w:sz w:val="18"/>
        </w:rPr>
        <w:t xml:space="preserve">    .matches(/^(?=.*[a-z])(?=.*[A-Z])(?=.*\d).+$/),</w:t>
      </w:r>
    </w:p>
    <w:p>
      <w:pPr>
        <w:spacing w:after="0" w:before="0" w:line="240" w:lineRule="auto"/>
        <w:shd w:val="clear" w:color="auto" w:fill="F5F5F5"/>
      </w:pPr>
      <w:r>
        <w:rPr>
          <w:rFonts w:ascii="Consolas" w:hAnsi="Consolas"/>
          <w:color w:val="222222"/>
          <w:sz w:val="18"/>
        </w:rPr>
        <w:t xml:space="preserve">  (req, res) =&gt; {</w:t>
      </w:r>
    </w:p>
    <w:p>
      <w:pPr>
        <w:spacing w:after="0" w:before="0" w:line="240" w:lineRule="auto"/>
        <w:shd w:val="clear" w:color="auto" w:fill="F5F5F5"/>
      </w:pPr>
      <w:r>
        <w:rPr>
          <w:rFonts w:ascii="Consolas" w:hAnsi="Consolas"/>
          <w:color w:val="222222"/>
          <w:sz w:val="18"/>
        </w:rPr>
        <w:t xml:space="preserve">    const errors = validationResult(req);</w:t>
      </w:r>
    </w:p>
    <w:p>
      <w:pPr>
        <w:spacing w:after="0" w:before="0" w:line="240" w:lineRule="auto"/>
        <w:shd w:val="clear" w:color="auto" w:fill="F5F5F5"/>
      </w:pPr>
      <w:r>
        <w:rPr>
          <w:rFonts w:ascii="Consolas" w:hAnsi="Consolas"/>
          <w:color w:val="222222"/>
          <w:sz w:val="18"/>
        </w:rPr>
        <w:t xml:space="preserve">    if (!errors.isEmpty())</w:t>
      </w:r>
    </w:p>
    <w:p>
      <w:pPr>
        <w:spacing w:after="0" w:before="0" w:line="240" w:lineRule="auto"/>
        <w:shd w:val="clear" w:color="auto" w:fill="F5F5F5"/>
      </w:pPr>
      <w:r>
        <w:rPr>
          <w:rFonts w:ascii="Consolas" w:hAnsi="Consolas"/>
          <w:color w:val="222222"/>
          <w:sz w:val="18"/>
        </w:rPr>
        <w:t xml:space="preserve">      return res.status(400).json({ message: 'Validation failed', errors: errors.array() });</w:t>
      </w:r>
    </w:p>
    <w:p>
      <w:pPr>
        <w:spacing w:after="0" w:before="0" w:line="240" w:lineRule="auto"/>
        <w:shd w:val="clear" w:color="auto" w:fill="F5F5F5"/>
      </w:pPr>
      <w:r>
        <w:rPr>
          <w:rFonts w:ascii="Consolas" w:hAnsi="Consolas"/>
          <w:color w:val="222222"/>
          <w:sz w:val="18"/>
        </w:rPr>
        <w:t xml:space="preserve">    if (db.prepare('SELECT id FROM users WHERE email=?').get(email))</w:t>
      </w:r>
    </w:p>
    <w:p>
      <w:pPr>
        <w:spacing w:after="0" w:before="0" w:line="240" w:lineRule="auto"/>
        <w:shd w:val="clear" w:color="auto" w:fill="F5F5F5"/>
      </w:pPr>
      <w:r>
        <w:rPr>
          <w:rFonts w:ascii="Consolas" w:hAnsi="Consolas"/>
          <w:color w:val="222222"/>
          <w:sz w:val="18"/>
        </w:rPr>
        <w:t xml:space="preserve">      return res.status(409).json({ message: 'Email already registered' });</w:t>
      </w:r>
    </w:p>
    <w:p>
      <w:pPr>
        <w:spacing w:after="0" w:before="0" w:line="240" w:lineRule="auto"/>
        <w:shd w:val="clear" w:color="auto" w:fill="F5F5F5"/>
      </w:pPr>
      <w:r>
        <w:rPr>
          <w:rFonts w:ascii="Consolas" w:hAnsi="Consolas"/>
          <w:color w:val="222222"/>
          <w:sz w:val="18"/>
        </w:rPr>
        <w:t xml:space="preserve">    const hash = bcrypt.hashSync(password, 12);</w:t>
      </w:r>
    </w:p>
    <w:p>
      <w:pPr>
        <w:spacing w:after="0" w:before="0" w:line="240" w:lineRule="auto"/>
        <w:shd w:val="clear" w:color="auto" w:fill="F5F5F5"/>
      </w:pPr>
      <w:r>
        <w:rPr>
          <w:rFonts w:ascii="Consolas" w:hAnsi="Consolas"/>
          <w:color w:val="222222"/>
          <w:sz w:val="18"/>
        </w:rPr>
        <w:t xml:space="preserve">    db.prepare('INSERT INTO users (name,email,password,role,phone,address) VALUES (?,?,?,?,?,?)')</w:t>
      </w:r>
    </w:p>
    <w:p>
      <w:pPr>
        <w:spacing w:after="0" w:before="0" w:line="240" w:lineRule="auto"/>
        <w:shd w:val="clear" w:color="auto" w:fill="F5F5F5"/>
      </w:pPr>
      <w:r>
        <w:rPr>
          <w:rFonts w:ascii="Consolas" w:hAnsi="Consolas"/>
          <w:color w:val="222222"/>
          <w:sz w:val="18"/>
        </w:rPr>
        <w:t xml:space="preserve">      .run(name, email, hash, 'customer', phone || null, address || null);</w:t>
      </w:r>
    </w:p>
    <w:p>
      <w:pPr>
        <w:spacing w:after="0" w:before="0" w:line="240" w:lineRule="auto"/>
        <w:shd w:val="clear" w:color="auto" w:fill="F5F5F5"/>
      </w:pPr>
      <w:r>
        <w:rPr>
          <w:rFonts w:ascii="Consolas" w:hAnsi="Consolas"/>
          <w:color w:val="222222"/>
          <w:sz w:val="18"/>
        </w:rPr>
        <w:t xml:space="preserve">    const token = signToken(user);</w:t>
      </w:r>
    </w:p>
    <w:p>
      <w:pPr>
        <w:spacing w:after="0" w:before="0" w:line="240" w:lineRule="auto"/>
        <w:shd w:val="clear" w:color="auto" w:fill="F5F5F5"/>
      </w:pPr>
      <w:r>
        <w:rPr>
          <w:rFonts w:ascii="Consolas" w:hAnsi="Consolas"/>
          <w:color w:val="222222"/>
          <w:sz w:val="18"/>
        </w:rPr>
        <w:t xml:space="preserve">    res.status(201).json({ message: 'Registered successfully', user, token });</w:t>
      </w:r>
    </w:p>
    <w:p>
      <w:pPr>
        <w:spacing w:after="0" w:before="0" w:line="240" w:lineRule="auto"/>
        <w:shd w:val="clear" w:color="auto" w:fill="F5F5F5"/>
      </w:pPr>
      <w:r>
        <w:rPr>
          <w:rFonts w:ascii="Consolas" w:hAnsi="Consolas"/>
          <w:color w:val="222222"/>
          <w:sz w:val="18"/>
        </w:rPr>
        <w:t xml:space="preserve">  });</w:t>
      </w:r>
    </w:p>
    <w:p>
      <w:pPr>
        <w:spacing w:before="80" w:after="40"/>
        <w:pBdr>
          <w:bottom w:val="single" w:sz="6" w:space="1" w:color="1B6157"/>
        </w:pBdr>
      </w:pPr>
      <w:r>
        <w:rPr>
          <w:rFonts w:ascii="Consolas" w:hAnsi="Consolas"/>
          <w:b/>
          <w:i/>
          <w:color w:val="1B6157"/>
          <w:sz w:val="18"/>
        </w:rPr>
        <w:t>File: backend/routes/bookings.js — Core booking logic with conflict-safe insert</w:t>
      </w:r>
    </w:p>
    <w:p>
      <w:pPr>
        <w:spacing w:after="0" w:before="0" w:line="240" w:lineRule="auto"/>
        <w:shd w:val="clear" w:color="auto" w:fill="F5F5F5"/>
      </w:pPr>
      <w:r>
        <w:rPr>
          <w:rFonts w:ascii="Consolas" w:hAnsi="Consolas"/>
          <w:color w:val="222222"/>
          <w:sz w:val="18"/>
        </w:rPr>
        <w:t>if (!vehicle) return res.status(404).json({ message: 'Vehicle not found' });</w:t>
      </w:r>
    </w:p>
    <w:p>
      <w:pPr>
        <w:spacing w:after="0" w:before="0" w:line="240" w:lineRule="auto"/>
        <w:shd w:val="clear" w:color="auto" w:fill="F5F5F5"/>
      </w:pPr>
      <w:r>
        <w:rPr>
          <w:rFonts w:ascii="Consolas" w:hAnsi="Consolas"/>
          <w:color w:val="222222"/>
          <w:sz w:val="18"/>
        </w:rPr>
        <w:t>if (vehicle.status !== 'available')</w:t>
      </w:r>
    </w:p>
    <w:p>
      <w:pPr>
        <w:spacing w:after="0" w:before="0" w:line="240" w:lineRule="auto"/>
        <w:shd w:val="clear" w:color="auto" w:fill="F5F5F5"/>
      </w:pPr>
      <w:r>
        <w:rPr>
          <w:rFonts w:ascii="Consolas" w:hAnsi="Consolas"/>
          <w:color w:val="222222"/>
          <w:sz w:val="18"/>
        </w:rPr>
        <w:t xml:space="preserve">  return res.status(400).json({ message: 'Vehicle not available for booking' });</w:t>
      </w:r>
    </w:p>
    <w:p>
      <w:pPr>
        <w:spacing w:after="0" w:before="0" w:line="240" w:lineRule="auto"/>
        <w:shd w:val="clear" w:color="auto" w:fill="F5F5F5"/>
      </w:pPr>
      <w:r>
        <w:rPr>
          <w:rFonts w:ascii="Consolas" w:hAnsi="Consolas"/>
          <w:color w:val="222222"/>
          <w:sz w:val="18"/>
        </w:rPr>
        <w:t>if (!showroom_id) {</w:t>
      </w:r>
    </w:p>
    <w:p>
      <w:pPr>
        <w:spacing w:after="0" w:before="0" w:line="240" w:lineRule="auto"/>
        <w:shd w:val="clear" w:color="auto" w:fill="F5F5F5"/>
      </w:pPr>
      <w:r>
        <w:rPr>
          <w:rFonts w:ascii="Consolas" w:hAnsi="Consolas"/>
          <w:color w:val="222222"/>
          <w:sz w:val="18"/>
        </w:rPr>
        <w:t xml:space="preserve">  const auto = db.prepare('SELECT id FROM showrooms WHERE brand_id=? LIMIT 1')</w:t>
      </w:r>
    </w:p>
    <w:p>
      <w:pPr>
        <w:spacing w:after="0" w:before="0" w:line="240" w:lineRule="auto"/>
        <w:shd w:val="clear" w:color="auto" w:fill="F5F5F5"/>
      </w:pPr>
      <w:r>
        <w:rPr>
          <w:rFonts w:ascii="Consolas" w:hAnsi="Consolas"/>
          <w:color w:val="222222"/>
          <w:sz w:val="18"/>
        </w:rPr>
        <w:t xml:space="preserve">    .get(vehicle.brand_id);</w:t>
      </w:r>
    </w:p>
    <w:p>
      <w:pPr>
        <w:spacing w:after="0" w:before="0" w:line="240" w:lineRule="auto"/>
        <w:shd w:val="clear" w:color="auto" w:fill="F5F5F5"/>
      </w:pPr>
      <w:r>
        <w:rPr>
          <w:rFonts w:ascii="Consolas" w:hAnsi="Consolas"/>
          <w:color w:val="222222"/>
          <w:sz w:val="18"/>
        </w:rPr>
        <w:t xml:space="preserve">  if (!auto) return res.status(400).json({ message: 'No showroom found' });</w:t>
      </w:r>
    </w:p>
    <w:p>
      <w:pPr>
        <w:spacing w:after="0" w:before="0" w:line="240" w:lineRule="auto"/>
        <w:shd w:val="clear" w:color="auto" w:fill="F5F5F5"/>
      </w:pPr>
      <w:r>
        <w:rPr>
          <w:rFonts w:ascii="Consolas" w:hAnsi="Consolas"/>
          <w:color w:val="222222"/>
          <w:sz w:val="18"/>
        </w:rPr>
        <w:t xml:space="preserve">  showroom_id = auto.id;</w:t>
      </w:r>
    </w:p>
    <w:p>
      <w:pPr>
        <w:spacing w:after="0" w:before="0" w:line="240" w:lineRule="auto"/>
        <w:shd w:val="clear" w:color="auto" w:fill="F5F5F5"/>
      </w:pPr>
      <w:r>
        <w:rPr>
          <w:rFonts w:ascii="Consolas" w:hAnsi="Consolas"/>
          <w:color w:val="222222"/>
          <w:sz w:val="18"/>
        </w:rPr>
        <w:t>}</w:t>
      </w:r>
    </w:p>
    <w:p>
      <w:pPr>
        <w:spacing w:after="0" w:before="0" w:line="240" w:lineRule="auto"/>
        <w:shd w:val="clear" w:color="auto" w:fill="F5F5F5"/>
      </w:pPr>
      <w:r>
        <w:rPr>
          <w:rFonts w:ascii="Consolas" w:hAnsi="Consolas"/>
          <w:color w:val="222222"/>
          <w:sz w:val="18"/>
        </w:rPr>
        <w:t>if (bd &lt; today) return res.status(400).json({ message: 'Cannot book past dates' });</w:t>
      </w:r>
    </w:p>
    <w:p>
      <w:pPr>
        <w:spacing w:after="0" w:before="0" w:line="240" w:lineRule="auto"/>
        <w:shd w:val="clear" w:color="auto" w:fill="F5F5F5"/>
      </w:pPr>
      <w:r>
        <w:rPr>
          <w:rFonts w:ascii="Consolas" w:hAnsi="Consolas"/>
          <w:color w:val="222222"/>
          <w:sz w:val="18"/>
        </w:rPr>
        <w:t>if (!timeSlots().includes(time_slot))</w:t>
      </w:r>
    </w:p>
    <w:p>
      <w:pPr>
        <w:spacing w:after="0" w:before="0" w:line="240" w:lineRule="auto"/>
        <w:shd w:val="clear" w:color="auto" w:fill="F5F5F5"/>
      </w:pPr>
      <w:r>
        <w:rPr>
          <w:rFonts w:ascii="Consolas" w:hAnsi="Consolas"/>
          <w:color w:val="222222"/>
          <w:sz w:val="18"/>
        </w:rPr>
        <w:t xml:space="preserve">  return res.status(400).json({ message: 'Invalid time_slot' });</w:t>
      </w:r>
    </w:p>
    <w:p>
      <w:pPr>
        <w:spacing w:after="0" w:before="0" w:line="240" w:lineRule="auto"/>
        <w:shd w:val="clear" w:color="auto" w:fill="F5F5F5"/>
      </w:pPr>
      <w:r>
        <w:rPr>
          <w:rFonts w:ascii="Consolas" w:hAnsi="Consolas"/>
          <w:color w:val="222222"/>
          <w:sz w:val="18"/>
        </w:rPr>
        <w:t>try {</w:t>
      </w:r>
    </w:p>
    <w:p>
      <w:pPr>
        <w:spacing w:after="0" w:before="0" w:line="240" w:lineRule="auto"/>
        <w:shd w:val="clear" w:color="auto" w:fill="F5F5F5"/>
      </w:pPr>
      <w:r>
        <w:rPr>
          <w:rFonts w:ascii="Consolas" w:hAnsi="Consolas"/>
          <w:color w:val="222222"/>
          <w:sz w:val="18"/>
        </w:rPr>
        <w:t xml:space="preserve">  const r = db.prepare(</w:t>
      </w:r>
    </w:p>
    <w:p>
      <w:pPr>
        <w:spacing w:after="0" w:before="0" w:line="240" w:lineRule="auto"/>
        <w:shd w:val="clear" w:color="auto" w:fill="F5F5F5"/>
      </w:pPr>
      <w:r>
        <w:rPr>
          <w:rFonts w:ascii="Consolas" w:hAnsi="Consolas"/>
          <w:color w:val="222222"/>
          <w:sz w:val="18"/>
        </w:rPr>
        <w:t xml:space="preserve">    'INSERT INTO bookings (user_id,vehicle_id,showroom_id,booking_date,time_slot,notes) VALUES (?,?,?,?,?,?)')</w:t>
      </w:r>
    </w:p>
    <w:p>
      <w:pPr>
        <w:spacing w:after="0" w:before="0" w:line="240" w:lineRule="auto"/>
        <w:shd w:val="clear" w:color="auto" w:fill="F5F5F5"/>
      </w:pPr>
      <w:r>
        <w:rPr>
          <w:rFonts w:ascii="Consolas" w:hAnsi="Consolas"/>
          <w:color w:val="222222"/>
          <w:sz w:val="18"/>
        </w:rPr>
        <w:t xml:space="preserve">    .run(req.user.id, vehicle_id, showroom_id, booking_date, time_slot, notes || null);</w:t>
      </w:r>
    </w:p>
    <w:p>
      <w:pPr>
        <w:spacing w:after="0" w:before="0" w:line="240" w:lineRule="auto"/>
        <w:shd w:val="clear" w:color="auto" w:fill="F5F5F5"/>
      </w:pPr>
      <w:r>
        <w:rPr>
          <w:rFonts w:ascii="Consolas" w:hAnsi="Consolas"/>
          <w:color w:val="222222"/>
          <w:sz w:val="18"/>
        </w:rPr>
        <w:t xml:space="preserve">  res.status(201).json({ message: 'Booking created' });</w:t>
      </w:r>
    </w:p>
    <w:p>
      <w:pPr>
        <w:spacing w:after="0" w:before="0" w:line="240" w:lineRule="auto"/>
        <w:shd w:val="clear" w:color="auto" w:fill="F5F5F5"/>
      </w:pPr>
      <w:r>
        <w:rPr>
          <w:rFonts w:ascii="Consolas" w:hAnsi="Consolas"/>
          <w:color w:val="222222"/>
          <w:sz w:val="18"/>
        </w:rPr>
        <w:t>} catch (e) {</w:t>
      </w:r>
    </w:p>
    <w:p>
      <w:pPr>
        <w:spacing w:after="0" w:before="0" w:line="240" w:lineRule="auto"/>
        <w:shd w:val="clear" w:color="auto" w:fill="F5F5F5"/>
      </w:pPr>
      <w:r>
        <w:rPr>
          <w:rFonts w:ascii="Consolas" w:hAnsi="Consolas"/>
          <w:color w:val="222222"/>
          <w:sz w:val="18"/>
        </w:rPr>
        <w:t xml:space="preserve">  if (e.message.includes('UNIQUE'))</w:t>
      </w:r>
    </w:p>
    <w:p>
      <w:pPr>
        <w:spacing w:after="0" w:before="0" w:line="240" w:lineRule="auto"/>
        <w:shd w:val="clear" w:color="auto" w:fill="F5F5F5"/>
      </w:pPr>
      <w:r>
        <w:rPr>
          <w:rFonts w:ascii="Consolas" w:hAnsi="Consolas"/>
          <w:color w:val="222222"/>
          <w:sz w:val="18"/>
        </w:rPr>
        <w:t xml:space="preserve">    return res.status(409).json({ message: 'Booking conflict - slot already taken' });</w:t>
      </w:r>
    </w:p>
    <w:p>
      <w:pPr>
        <w:spacing w:after="0" w:before="0" w:line="240" w:lineRule="auto"/>
        <w:shd w:val="clear" w:color="auto" w:fill="F5F5F5"/>
      </w:pPr>
      <w:r>
        <w:rPr>
          <w:rFonts w:ascii="Consolas" w:hAnsi="Consolas"/>
          <w:color w:val="222222"/>
          <w:sz w:val="18"/>
        </w:rPr>
        <w:t xml:space="preserve">  throw e;</w:t>
      </w:r>
    </w:p>
    <w:p>
      <w:pPr>
        <w:spacing w:after="0" w:before="0" w:line="240" w:lineRule="auto"/>
        <w:shd w:val="clear" w:color="auto" w:fill="F5F5F5"/>
      </w:pPr>
      <w:r>
        <w:rPr>
          <w:rFonts w:ascii="Consolas" w:hAnsi="Consolas"/>
          <w:color w:val="222222"/>
          <w:sz w:val="18"/>
        </w:rPr>
        <w:t>}</w:t>
      </w:r>
    </w:p>
    <w:p>
      <w:pPr>
        <w:spacing w:before="80" w:after="40"/>
        <w:pBdr>
          <w:bottom w:val="single" w:sz="6" w:space="1" w:color="1B6157"/>
        </w:pBdr>
      </w:pPr>
      <w:r>
        <w:rPr>
          <w:rFonts w:ascii="Consolas" w:hAnsi="Consolas"/>
          <w:b/>
          <w:i/>
          <w:color w:val="1B6157"/>
          <w:sz w:val="18"/>
        </w:rPr>
        <w:t>File: database/schema.sql — Booking tables with composite UNIQUE constraints</w:t>
      </w:r>
    </w:p>
    <w:p>
      <w:pPr>
        <w:spacing w:after="0" w:before="0" w:line="240" w:lineRule="auto"/>
        <w:shd w:val="clear" w:color="auto" w:fill="F5F5F5"/>
      </w:pPr>
      <w:r>
        <w:rPr>
          <w:rFonts w:ascii="Consolas" w:hAnsi="Consolas"/>
          <w:color w:val="222222"/>
          <w:sz w:val="18"/>
        </w:rPr>
        <w:t>CREATE TABLE IF NOT EXISTS bookings (</w:t>
      </w:r>
    </w:p>
    <w:p>
      <w:pPr>
        <w:spacing w:after="0" w:before="0" w:line="240" w:lineRule="auto"/>
        <w:shd w:val="clear" w:color="auto" w:fill="F5F5F5"/>
      </w:pPr>
      <w:r>
        <w:rPr>
          <w:rFonts w:ascii="Consolas" w:hAnsi="Consolas"/>
          <w:color w:val="222222"/>
          <w:sz w:val="18"/>
        </w:rPr>
        <w:t xml:space="preserve">  id INTEGER PRIMARY KEY AUTOINCREMENT,</w:t>
      </w:r>
    </w:p>
    <w:p>
      <w:pPr>
        <w:spacing w:after="0" w:before="0" w:line="240" w:lineRule="auto"/>
        <w:shd w:val="clear" w:color="auto" w:fill="F5F5F5"/>
      </w:pPr>
      <w:r>
        <w:rPr>
          <w:rFonts w:ascii="Consolas" w:hAnsi="Consolas"/>
          <w:color w:val="222222"/>
          <w:sz w:val="18"/>
        </w:rPr>
        <w:t xml:space="preserve">  user_id INTEGER NOT NULL,</w:t>
      </w:r>
    </w:p>
    <w:p>
      <w:pPr>
        <w:spacing w:after="0" w:before="0" w:line="240" w:lineRule="auto"/>
        <w:shd w:val="clear" w:color="auto" w:fill="F5F5F5"/>
      </w:pPr>
      <w:r>
        <w:rPr>
          <w:rFonts w:ascii="Consolas" w:hAnsi="Consolas"/>
          <w:color w:val="222222"/>
          <w:sz w:val="18"/>
        </w:rPr>
        <w:t xml:space="preserve">  vehicle_id INTEGER NOT NULL,</w:t>
      </w:r>
    </w:p>
    <w:p>
      <w:pPr>
        <w:spacing w:after="0" w:before="0" w:line="240" w:lineRule="auto"/>
        <w:shd w:val="clear" w:color="auto" w:fill="F5F5F5"/>
      </w:pPr>
      <w:r>
        <w:rPr>
          <w:rFonts w:ascii="Consolas" w:hAnsi="Consolas"/>
          <w:color w:val="222222"/>
          <w:sz w:val="18"/>
        </w:rPr>
        <w:t xml:space="preserve">  showroom_id INTEGER NOT NULL,</w:t>
      </w:r>
    </w:p>
    <w:p>
      <w:pPr>
        <w:spacing w:after="0" w:before="0" w:line="240" w:lineRule="auto"/>
        <w:shd w:val="clear" w:color="auto" w:fill="F5F5F5"/>
      </w:pPr>
      <w:r>
        <w:rPr>
          <w:rFonts w:ascii="Consolas" w:hAnsi="Consolas"/>
          <w:color w:val="222222"/>
          <w:sz w:val="18"/>
        </w:rPr>
        <w:t xml:space="preserve">  booking_date TEXT NOT NULL,</w:t>
      </w:r>
    </w:p>
    <w:p>
      <w:pPr>
        <w:spacing w:after="0" w:before="0" w:line="240" w:lineRule="auto"/>
        <w:shd w:val="clear" w:color="auto" w:fill="F5F5F5"/>
      </w:pPr>
      <w:r>
        <w:rPr>
          <w:rFonts w:ascii="Consolas" w:hAnsi="Consolas"/>
          <w:color w:val="222222"/>
          <w:sz w:val="18"/>
        </w:rPr>
        <w:t xml:space="preserve">  time_slot TEXT NOT NULL,</w:t>
      </w:r>
    </w:p>
    <w:p>
      <w:pPr>
        <w:spacing w:after="0" w:before="0" w:line="240" w:lineRule="auto"/>
        <w:shd w:val="clear" w:color="auto" w:fill="F5F5F5"/>
      </w:pPr>
      <w:r>
        <w:rPr>
          <w:rFonts w:ascii="Consolas" w:hAnsi="Consolas"/>
          <w:color w:val="222222"/>
          <w:sz w:val="18"/>
        </w:rPr>
        <w:t xml:space="preserve">  status TEXT NOT NULL DEFAULT 'pending'</w:t>
      </w:r>
    </w:p>
    <w:p>
      <w:pPr>
        <w:spacing w:after="0" w:before="0" w:line="240" w:lineRule="auto"/>
        <w:shd w:val="clear" w:color="auto" w:fill="F5F5F5"/>
      </w:pPr>
      <w:r>
        <w:rPr>
          <w:rFonts w:ascii="Consolas" w:hAnsi="Consolas"/>
          <w:color w:val="222222"/>
          <w:sz w:val="18"/>
        </w:rPr>
        <w:t xml:space="preserve">    CHECK(status IN ('pending','approved','completed','cancelled')),</w:t>
      </w:r>
    </w:p>
    <w:p>
      <w:pPr>
        <w:spacing w:after="0" w:before="0" w:line="240" w:lineRule="auto"/>
        <w:shd w:val="clear" w:color="auto" w:fill="F5F5F5"/>
      </w:pPr>
      <w:r>
        <w:rPr>
          <w:rFonts w:ascii="Consolas" w:hAnsi="Consolas"/>
          <w:color w:val="222222"/>
          <w:sz w:val="18"/>
        </w:rPr>
        <w:t xml:space="preserve">  notes TEXT,</w:t>
      </w:r>
    </w:p>
    <w:p>
      <w:pPr>
        <w:spacing w:after="0" w:before="0" w:line="240" w:lineRule="auto"/>
        <w:shd w:val="clear" w:color="auto" w:fill="F5F5F5"/>
      </w:pPr>
      <w:r>
        <w:rPr>
          <w:rFonts w:ascii="Consolas" w:hAnsi="Consolas"/>
          <w:color w:val="222222"/>
          <w:sz w:val="18"/>
        </w:rPr>
        <w:t xml:space="preserve">  admin_message TEXT,</w:t>
      </w:r>
    </w:p>
    <w:p>
      <w:pPr>
        <w:spacing w:after="0" w:before="0" w:line="240" w:lineRule="auto"/>
        <w:shd w:val="clear" w:color="auto" w:fill="F5F5F5"/>
      </w:pPr>
      <w:r>
        <w:rPr>
          <w:rFonts w:ascii="Consolas" w:hAnsi="Consolas"/>
          <w:color w:val="222222"/>
          <w:sz w:val="18"/>
        </w:rPr>
        <w:t xml:space="preserve">  FOREIGN KEY (user_id)    REFERENCES users(id)    ON DELETE CASCADE ON UPDATE CASCADE,</w:t>
      </w:r>
    </w:p>
    <w:p>
      <w:pPr>
        <w:spacing w:after="0" w:before="0" w:line="240" w:lineRule="auto"/>
        <w:shd w:val="clear" w:color="auto" w:fill="F5F5F5"/>
      </w:pPr>
      <w:r>
        <w:rPr>
          <w:rFonts w:ascii="Consolas" w:hAnsi="Consolas"/>
          <w:color w:val="222222"/>
          <w:sz w:val="18"/>
        </w:rPr>
        <w:t xml:space="preserve">  FOREIGN KEY (vehicle_id)  REFERENCES vehicles(id)  ON DELETE CASCADE ON UPDATE CASCADE,</w:t>
      </w:r>
    </w:p>
    <w:p>
      <w:pPr>
        <w:spacing w:after="0" w:before="0" w:line="240" w:lineRule="auto"/>
        <w:shd w:val="clear" w:color="auto" w:fill="F5F5F5"/>
      </w:pPr>
      <w:r>
        <w:rPr>
          <w:rFonts w:ascii="Consolas" w:hAnsi="Consolas"/>
          <w:color w:val="222222"/>
          <w:sz w:val="18"/>
        </w:rPr>
        <w:t xml:space="preserve">  FOREIGN KEY (showroom_id) REFERENCES showrooms(id) ON DELETE CASCADE ON UPDATE CASCADE,</w:t>
      </w:r>
    </w:p>
    <w:p>
      <w:pPr>
        <w:spacing w:after="0" w:before="0" w:line="240" w:lineRule="auto"/>
        <w:shd w:val="clear" w:color="auto" w:fill="F5F5F5"/>
      </w:pPr>
      <w:r>
        <w:rPr>
          <w:rFonts w:ascii="Consolas" w:hAnsi="Consolas"/>
          <w:color w:val="222222"/>
          <w:sz w:val="18"/>
        </w:rPr>
        <w:t xml:space="preserve">  UNIQUE(vehicle_id, showroom_id, booking_date, time_slot),</w:t>
      </w:r>
    </w:p>
    <w:p>
      <w:pPr>
        <w:spacing w:after="0" w:before="0" w:line="240" w:lineRule="auto"/>
        <w:shd w:val="clear" w:color="auto" w:fill="F5F5F5"/>
      </w:pPr>
      <w:r>
        <w:rPr>
          <w:rFonts w:ascii="Consolas" w:hAnsi="Consolas"/>
          <w:color w:val="222222"/>
          <w:sz w:val="18"/>
        </w:rPr>
        <w:t xml:space="preserve">  UNIQUE(user_id, booking_date, time_slot)</w:t>
      </w:r>
    </w:p>
    <w:p>
      <w:pPr>
        <w:spacing w:after="0" w:before="0" w:line="240" w:lineRule="auto"/>
        <w:shd w:val="clear" w:color="auto" w:fill="F5F5F5"/>
      </w:pPr>
      <w:r>
        <w:rPr>
          <w:rFonts w:ascii="Consolas" w:hAnsi="Consolas"/>
          <w:color w:val="222222"/>
          <w:sz w:val="18"/>
        </w:rPr>
        <w:t>);</w:t>
      </w:r>
    </w:p>
    <w:p>
      <w:pPr>
        <w:spacing w:before="80" w:after="40"/>
        <w:pBdr>
          <w:bottom w:val="single" w:sz="6" w:space="1" w:color="1B6157"/>
        </w:pBdr>
      </w:pPr>
      <w:r>
        <w:rPr>
          <w:rFonts w:ascii="Consolas" w:hAnsi="Consolas"/>
          <w:b/>
          <w:i/>
          <w:color w:val="1B6157"/>
          <w:sz w:val="18"/>
        </w:rPr>
        <w:t>File: backend/routes/vehicles.js — GET /api/vehicles dynamic filtering + pagination</w:t>
      </w:r>
    </w:p>
    <w:p>
      <w:pPr>
        <w:spacing w:after="0" w:before="0" w:line="240" w:lineRule="auto"/>
        <w:shd w:val="clear" w:color="auto" w:fill="F5F5F5"/>
      </w:pPr>
      <w:r>
        <w:rPr>
          <w:rFonts w:ascii="Consolas" w:hAnsi="Consolas"/>
          <w:color w:val="222222"/>
          <w:sz w:val="18"/>
        </w:rPr>
        <w:t>let where = []; let params = [];</w:t>
      </w:r>
    </w:p>
    <w:p>
      <w:pPr>
        <w:spacing w:after="0" w:before="0" w:line="240" w:lineRule="auto"/>
        <w:shd w:val="clear" w:color="auto" w:fill="F5F5F5"/>
      </w:pPr>
      <w:r>
        <w:rPr>
          <w:rFonts w:ascii="Consolas" w:hAnsi="Consolas"/>
          <w:color w:val="222222"/>
          <w:sz w:val="18"/>
        </w:rPr>
        <w:t>if (brand_id)   { where.push('v.brand_id=?');  params.push(brand_id); }</w:t>
      </w:r>
    </w:p>
    <w:p>
      <w:pPr>
        <w:spacing w:after="0" w:before="0" w:line="240" w:lineRule="auto"/>
        <w:shd w:val="clear" w:color="auto" w:fill="F5F5F5"/>
      </w:pPr>
      <w:r>
        <w:rPr>
          <w:rFonts w:ascii="Consolas" w:hAnsi="Consolas"/>
          <w:color w:val="222222"/>
          <w:sz w:val="18"/>
        </w:rPr>
        <w:t>if (fuel_type)  { where.push('v.fuel_type=?'); params.push(fuel_type); }</w:t>
      </w:r>
    </w:p>
    <w:p>
      <w:pPr>
        <w:spacing w:after="0" w:before="0" w:line="240" w:lineRule="auto"/>
        <w:shd w:val="clear" w:color="auto" w:fill="F5F5F5"/>
      </w:pPr>
      <w:r>
        <w:rPr>
          <w:rFonts w:ascii="Consolas" w:hAnsi="Consolas"/>
          <w:color w:val="222222"/>
          <w:sz w:val="18"/>
        </w:rPr>
        <w:t>if (max_price)  { where.push('v.price&lt;=?');    params.push(Number(max_price)); }</w:t>
      </w:r>
    </w:p>
    <w:p>
      <w:pPr>
        <w:spacing w:after="0" w:before="0" w:line="240" w:lineRule="auto"/>
        <w:shd w:val="clear" w:color="auto" w:fill="F5F5F5"/>
      </w:pPr>
      <w:r>
        <w:rPr>
          <w:rFonts w:ascii="Consolas" w:hAnsi="Consolas"/>
          <w:color w:val="222222"/>
          <w:sz w:val="18"/>
        </w:rPr>
        <w:t>if (status)     { where.push('v.status=?');    params.push(status); }</w:t>
      </w:r>
    </w:p>
    <w:p>
      <w:pPr>
        <w:spacing w:after="0" w:before="0" w:line="240" w:lineRule="auto"/>
        <w:shd w:val="clear" w:color="auto" w:fill="F5F5F5"/>
      </w:pPr>
      <w:r>
        <w:rPr>
          <w:rFonts w:ascii="Consolas" w:hAnsi="Consolas"/>
          <w:color w:val="222222"/>
          <w:sz w:val="18"/>
        </w:rPr>
        <w:t>const whereSql = where.length ? 'WHERE ' + where.join(' AND ') : '';</w:t>
      </w:r>
    </w:p>
    <w:p>
      <w:pPr>
        <w:spacing w:after="0" w:before="0" w:line="240" w:lineRule="auto"/>
        <w:shd w:val="clear" w:color="auto" w:fill="F5F5F5"/>
      </w:pPr>
      <w:r>
        <w:rPr>
          <w:rFonts w:ascii="Consolas" w:hAnsi="Consolas"/>
          <w:color w:val="222222"/>
          <w:sz w:val="18"/>
        </w:rPr>
        <w:t>const vehicles = db.prepare(`</w:t>
      </w:r>
    </w:p>
    <w:p>
      <w:pPr>
        <w:spacing w:after="0" w:before="0" w:line="240" w:lineRule="auto"/>
        <w:shd w:val="clear" w:color="auto" w:fill="F5F5F5"/>
      </w:pPr>
      <w:r>
        <w:rPr>
          <w:rFonts w:ascii="Consolas" w:hAnsi="Consolas"/>
          <w:color w:val="222222"/>
          <w:sz w:val="18"/>
        </w:rPr>
        <w:t xml:space="preserve">  SELECT v.*, b.name as brand_name, b.logo_url as brand_logo</w:t>
      </w:r>
    </w:p>
    <w:p>
      <w:pPr>
        <w:spacing w:after="0" w:before="0" w:line="240" w:lineRule="auto"/>
        <w:shd w:val="clear" w:color="auto" w:fill="F5F5F5"/>
      </w:pPr>
      <w:r>
        <w:rPr>
          <w:rFonts w:ascii="Consolas" w:hAnsi="Consolas"/>
          <w:color w:val="222222"/>
          <w:sz w:val="18"/>
        </w:rPr>
        <w:t xml:space="preserve">  FROM vehicles v JOIN brands b ON v.brand_id = b.id</w:t>
      </w:r>
    </w:p>
    <w:p>
      <w:pPr>
        <w:spacing w:after="0" w:before="0" w:line="240" w:lineRule="auto"/>
        <w:shd w:val="clear" w:color="auto" w:fill="F5F5F5"/>
      </w:pPr>
      <w:r>
        <w:rPr>
          <w:rFonts w:ascii="Consolas" w:hAnsi="Consolas"/>
          <w:color w:val="222222"/>
          <w:sz w:val="18"/>
        </w:rPr>
        <w:t xml:space="preserve">  ${whereSql} ORDER BY v.created_at DESC LIMIT ? OFFSET ?`)</w:t>
      </w:r>
    </w:p>
    <w:p>
      <w:pPr>
        <w:spacing w:after="0" w:before="0" w:line="240" w:lineRule="auto"/>
        <w:shd w:val="clear" w:color="auto" w:fill="F5F5F5"/>
      </w:pPr>
      <w:r>
        <w:rPr>
          <w:rFonts w:ascii="Consolas" w:hAnsi="Consolas"/>
          <w:color w:val="222222"/>
          <w:sz w:val="18"/>
        </w:rPr>
        <w:t xml:space="preserve">  .all(...params, l, offset);</w:t>
      </w:r>
    </w:p>
    <w:p>
      <w:pPr>
        <w:spacing w:after="0" w:before="0" w:line="240" w:lineRule="auto"/>
        <w:shd w:val="clear" w:color="auto" w:fill="F5F5F5"/>
      </w:pPr>
      <w:r>
        <w:rPr>
          <w:rFonts w:ascii="Consolas" w:hAnsi="Consolas"/>
          <w:color w:val="222222"/>
          <w:sz w:val="18"/>
        </w:rPr>
        <w:t>res.json({ vehicles, pagination: { total: count, page: p, limit: l,</w:t>
      </w:r>
    </w:p>
    <w:p>
      <w:pPr>
        <w:spacing w:after="0" w:before="0" w:line="240" w:lineRule="auto"/>
        <w:shd w:val="clear" w:color="auto" w:fill="F5F5F5"/>
      </w:pPr>
      <w:r>
        <w:rPr>
          <w:rFonts w:ascii="Consolas" w:hAnsi="Consolas"/>
          <w:color w:val="222222"/>
          <w:sz w:val="18"/>
        </w:rPr>
        <w:t xml:space="preserve">  totalPages: Math.ceil(count / l) } });</w:t>
      </w:r>
    </w:p>
    <w:p>
      <w:pPr>
        <w:spacing w:before="80" w:after="40"/>
        <w:pBdr>
          <w:bottom w:val="single" w:sz="6" w:space="1" w:color="1B6157"/>
        </w:pBdr>
      </w:pPr>
      <w:r>
        <w:rPr>
          <w:rFonts w:ascii="Consolas" w:hAnsi="Consolas"/>
          <w:b/>
          <w:i/>
          <w:color w:val="1B6157"/>
          <w:sz w:val="18"/>
        </w:rPr>
        <w:t>File: backend/routes/bookings.js — Status state machine with role rules</w:t>
      </w:r>
    </w:p>
    <w:p>
      <w:pPr>
        <w:spacing w:after="0" w:before="0" w:line="240" w:lineRule="auto"/>
        <w:shd w:val="clear" w:color="auto" w:fill="F5F5F5"/>
      </w:pPr>
      <w:r>
        <w:rPr>
          <w:rFonts w:ascii="Consolas" w:hAnsi="Consolas"/>
          <w:color w:val="222222"/>
          <w:sz w:val="18"/>
        </w:rPr>
        <w:t>const validTransitions = {</w:t>
      </w:r>
    </w:p>
    <w:p>
      <w:pPr>
        <w:spacing w:after="0" w:before="0" w:line="240" w:lineRule="auto"/>
        <w:shd w:val="clear" w:color="auto" w:fill="F5F5F5"/>
      </w:pPr>
      <w:r>
        <w:rPr>
          <w:rFonts w:ascii="Consolas" w:hAnsi="Consolas"/>
          <w:color w:val="222222"/>
          <w:sz w:val="18"/>
        </w:rPr>
        <w:t xml:space="preserve">  pending:  ['approved', 'cancelled'],</w:t>
      </w:r>
    </w:p>
    <w:p>
      <w:pPr>
        <w:spacing w:after="0" w:before="0" w:line="240" w:lineRule="auto"/>
        <w:shd w:val="clear" w:color="auto" w:fill="F5F5F5"/>
      </w:pPr>
      <w:r>
        <w:rPr>
          <w:rFonts w:ascii="Consolas" w:hAnsi="Consolas"/>
          <w:color w:val="222222"/>
          <w:sz w:val="18"/>
        </w:rPr>
        <w:t xml:space="preserve">  approved: ['completed', 'cancelled'],</w:t>
      </w:r>
    </w:p>
    <w:p>
      <w:pPr>
        <w:spacing w:after="0" w:before="0" w:line="240" w:lineRule="auto"/>
        <w:shd w:val="clear" w:color="auto" w:fill="F5F5F5"/>
      </w:pPr>
      <w:r>
        <w:rPr>
          <w:rFonts w:ascii="Consolas" w:hAnsi="Consolas"/>
          <w:color w:val="222222"/>
          <w:sz w:val="18"/>
        </w:rPr>
        <w:t xml:space="preserve">  completed: [], cancelled: []</w:t>
      </w:r>
    </w:p>
    <w:p>
      <w:pPr>
        <w:spacing w:after="0" w:before="0" w:line="240" w:lineRule="auto"/>
        <w:shd w:val="clear" w:color="auto" w:fill="F5F5F5"/>
      </w:pPr>
      <w:r>
        <w:rPr>
          <w:rFonts w:ascii="Consolas" w:hAnsi="Consolas"/>
          <w:color w:val="222222"/>
          <w:sz w:val="18"/>
        </w:rPr>
        <w:t>};</w:t>
      </w:r>
    </w:p>
    <w:p>
      <w:pPr>
        <w:spacing w:after="0" w:before="0" w:line="240" w:lineRule="auto"/>
        <w:shd w:val="clear" w:color="auto" w:fill="F5F5F5"/>
      </w:pPr>
      <w:r>
        <w:rPr>
          <w:rFonts w:ascii="Consolas" w:hAnsi="Consolas"/>
          <w:color w:val="222222"/>
          <w:sz w:val="18"/>
        </w:rPr>
        <w:t>if (booking.status !== status &amp;&amp; !validTransitions[booking.status].includes(status)) {</w:t>
      </w:r>
    </w:p>
    <w:p>
      <w:pPr>
        <w:spacing w:after="0" w:before="0" w:line="240" w:lineRule="auto"/>
        <w:shd w:val="clear" w:color="auto" w:fill="F5F5F5"/>
      </w:pPr>
      <w:r>
        <w:rPr>
          <w:rFonts w:ascii="Consolas" w:hAnsi="Consolas"/>
          <w:color w:val="222222"/>
          <w:sz w:val="18"/>
        </w:rPr>
        <w:t xml:space="preserve">  return res.status(400).json({ message: 'Invalid status transition' });</w:t>
      </w:r>
    </w:p>
    <w:p>
      <w:pPr>
        <w:spacing w:after="0" w:before="0" w:line="240" w:lineRule="auto"/>
        <w:shd w:val="clear" w:color="auto" w:fill="F5F5F5"/>
      </w:pPr>
      <w:r>
        <w:rPr>
          <w:rFonts w:ascii="Consolas" w:hAnsi="Consolas"/>
          <w:color w:val="222222"/>
          <w:sz w:val="18"/>
        </w:rPr>
        <w:t>}</w:t>
      </w:r>
    </w:p>
    <w:p>
      <w:pPr>
        <w:spacing w:after="0" w:before="0" w:line="240" w:lineRule="auto"/>
        <w:shd w:val="clear" w:color="auto" w:fill="F5F5F5"/>
      </w:pPr>
      <w:r>
        <w:rPr>
          <w:rFonts w:ascii="Consolas" w:hAnsi="Consolas"/>
          <w:color w:val="222222"/>
          <w:sz w:val="18"/>
        </w:rPr>
        <w:t>if (req.user.role !== 'admin') {</w:t>
      </w:r>
    </w:p>
    <w:p>
      <w:pPr>
        <w:spacing w:after="0" w:before="0" w:line="240" w:lineRule="auto"/>
        <w:shd w:val="clear" w:color="auto" w:fill="F5F5F5"/>
      </w:pPr>
      <w:r>
        <w:rPr>
          <w:rFonts w:ascii="Consolas" w:hAnsi="Consolas"/>
          <w:color w:val="222222"/>
          <w:sz w:val="18"/>
        </w:rPr>
        <w:t xml:space="preserve">  if (status !== 'cancelled')</w:t>
      </w:r>
    </w:p>
    <w:p>
      <w:pPr>
        <w:spacing w:after="0" w:before="0" w:line="240" w:lineRule="auto"/>
        <w:shd w:val="clear" w:color="auto" w:fill="F5F5F5"/>
      </w:pPr>
      <w:r>
        <w:rPr>
          <w:rFonts w:ascii="Consolas" w:hAnsi="Consolas"/>
          <w:color w:val="222222"/>
          <w:sz w:val="18"/>
        </w:rPr>
        <w:t xml:space="preserve">    return res.status(403).json({ message: 'Customers can only cancel bookings' });</w:t>
      </w:r>
    </w:p>
    <w:p>
      <w:pPr>
        <w:spacing w:after="0" w:before="0" w:line="240" w:lineRule="auto"/>
        <w:shd w:val="clear" w:color="auto" w:fill="F5F5F5"/>
      </w:pPr>
      <w:r>
        <w:rPr>
          <w:rFonts w:ascii="Consolas" w:hAnsi="Consolas"/>
          <w:color w:val="222222"/>
          <w:sz w:val="18"/>
        </w:rPr>
        <w:t>} else if (admin_message !== undefined) {</w:t>
      </w:r>
    </w:p>
    <w:p>
      <w:pPr>
        <w:spacing w:after="0" w:before="0" w:line="240" w:lineRule="auto"/>
        <w:shd w:val="clear" w:color="auto" w:fill="F5F5F5"/>
      </w:pPr>
      <w:r>
        <w:rPr>
          <w:rFonts w:ascii="Consolas" w:hAnsi="Consolas"/>
          <w:color w:val="222222"/>
          <w:sz w:val="18"/>
        </w:rPr>
        <w:t xml:space="preserve">  db.prepare('UPDATE bookings SET status=?, admin_message=? WHERE id=?')</w:t>
      </w:r>
    </w:p>
    <w:p>
      <w:pPr>
        <w:spacing w:after="0" w:before="0" w:line="240" w:lineRule="auto"/>
        <w:shd w:val="clear" w:color="auto" w:fill="F5F5F5"/>
      </w:pPr>
      <w:r>
        <w:rPr>
          <w:rFonts w:ascii="Consolas" w:hAnsi="Consolas"/>
          <w:color w:val="222222"/>
          <w:sz w:val="18"/>
        </w:rPr>
        <w:t xml:space="preserve">    .run(status, admin_message, req.params.id);</w:t>
      </w:r>
    </w:p>
    <w:p>
      <w:pPr>
        <w:spacing w:after="0" w:before="0" w:line="240" w:lineRule="auto"/>
        <w:shd w:val="clear" w:color="auto" w:fill="F5F5F5"/>
      </w:pPr>
      <w:r>
        <w:rPr>
          <w:rFonts w:ascii="Consolas" w:hAnsi="Consolas"/>
          <w:color w:val="222222"/>
          <w:sz w:val="18"/>
        </w:rPr>
        <w:t>}</w:t>
      </w:r>
    </w:p>
    <w:p>
      <w:pPr>
        <w:spacing w:before="80" w:after="40"/>
        <w:pBdr>
          <w:bottom w:val="single" w:sz="6" w:space="1" w:color="1B6157"/>
        </w:pBdr>
      </w:pPr>
      <w:r>
        <w:rPr>
          <w:rFonts w:ascii="Consolas" w:hAnsi="Consolas"/>
          <w:b/>
          <w:i/>
          <w:color w:val="1B6157"/>
          <w:sz w:val="18"/>
        </w:rPr>
        <w:t>File: backend/routes/reviews.js — CRUD with access rules (POST excerpt)</w:t>
      </w:r>
    </w:p>
    <w:p>
      <w:pPr>
        <w:spacing w:after="0" w:before="0" w:line="240" w:lineRule="auto"/>
        <w:shd w:val="clear" w:color="auto" w:fill="F5F5F5"/>
      </w:pPr>
      <w:r>
        <w:rPr>
          <w:rFonts w:ascii="Consolas" w:hAnsi="Consolas"/>
          <w:color w:val="222222"/>
          <w:sz w:val="18"/>
        </w:rPr>
        <w:t>const hasCompleted = db.prepare(</w:t>
      </w:r>
    </w:p>
    <w:p>
      <w:pPr>
        <w:spacing w:after="0" w:before="0" w:line="240" w:lineRule="auto"/>
        <w:shd w:val="clear" w:color="auto" w:fill="F5F5F5"/>
      </w:pPr>
      <w:r>
        <w:rPr>
          <w:rFonts w:ascii="Consolas" w:hAnsi="Consolas"/>
          <w:color w:val="222222"/>
          <w:sz w:val="18"/>
        </w:rPr>
        <w:t xml:space="preserve">  'SELECT b.id FROM bookings b WHERE b.id=? AND b.user_id=? AND b.status=?')</w:t>
      </w:r>
    </w:p>
    <w:p>
      <w:pPr>
        <w:spacing w:after="0" w:before="0" w:line="240" w:lineRule="auto"/>
        <w:shd w:val="clear" w:color="auto" w:fill="F5F5F5"/>
      </w:pPr>
      <w:r>
        <w:rPr>
          <w:rFonts w:ascii="Consolas" w:hAnsi="Consolas"/>
          <w:color w:val="222222"/>
          <w:sz w:val="18"/>
        </w:rPr>
        <w:t xml:space="preserve">  .get(booking_id, req.user.id, 'completed');</w:t>
      </w:r>
    </w:p>
    <w:p>
      <w:pPr>
        <w:spacing w:after="0" w:before="0" w:line="240" w:lineRule="auto"/>
        <w:shd w:val="clear" w:color="auto" w:fill="F5F5F5"/>
      </w:pPr>
      <w:r>
        <w:rPr>
          <w:rFonts w:ascii="Consolas" w:hAnsi="Consolas"/>
          <w:color w:val="222222"/>
          <w:sz w:val="18"/>
        </w:rPr>
        <w:t>if (!hasCompleted)</w:t>
      </w:r>
    </w:p>
    <w:p>
      <w:pPr>
        <w:spacing w:after="0" w:before="0" w:line="240" w:lineRule="auto"/>
        <w:shd w:val="clear" w:color="auto" w:fill="F5F5F5"/>
      </w:pPr>
      <w:r>
        <w:rPr>
          <w:rFonts w:ascii="Consolas" w:hAnsi="Consolas"/>
          <w:color w:val="222222"/>
          <w:sz w:val="18"/>
        </w:rPr>
        <w:t xml:space="preserve">  return res.status(403).json({ message: 'You must complete the test drive before reviewing' });</w:t>
      </w:r>
    </w:p>
    <w:p>
      <w:pPr>
        <w:spacing w:after="0" w:before="0" w:line="240" w:lineRule="auto"/>
        <w:shd w:val="clear" w:color="auto" w:fill="F5F5F5"/>
      </w:pPr>
      <w:r>
        <w:rPr>
          <w:rFonts w:ascii="Consolas" w:hAnsi="Consolas"/>
          <w:color w:val="222222"/>
          <w:sz w:val="18"/>
        </w:rPr>
        <w:t>try {</w:t>
      </w:r>
    </w:p>
    <w:p>
      <w:pPr>
        <w:spacing w:after="0" w:before="0" w:line="240" w:lineRule="auto"/>
        <w:shd w:val="clear" w:color="auto" w:fill="F5F5F5"/>
      </w:pPr>
      <w:r>
        <w:rPr>
          <w:rFonts w:ascii="Consolas" w:hAnsi="Consolas"/>
          <w:color w:val="222222"/>
          <w:sz w:val="18"/>
        </w:rPr>
        <w:t xml:space="preserve">  db.prepare('INSERT INTO reviews (user_id, vehicle_id, booking_id, rating, comment) VALUES (?,?,?,?,?)')</w:t>
      </w:r>
    </w:p>
    <w:p>
      <w:pPr>
        <w:spacing w:after="0" w:before="0" w:line="240" w:lineRule="auto"/>
        <w:shd w:val="clear" w:color="auto" w:fill="F5F5F5"/>
      </w:pPr>
      <w:r>
        <w:rPr>
          <w:rFonts w:ascii="Consolas" w:hAnsi="Consolas"/>
          <w:color w:val="222222"/>
          <w:sz w:val="18"/>
        </w:rPr>
        <w:t xml:space="preserve">    .run(req.user.id, vehicle_id, booking_id, rating, comment || null);</w:t>
      </w:r>
    </w:p>
    <w:p>
      <w:pPr>
        <w:spacing w:after="0" w:before="0" w:line="240" w:lineRule="auto"/>
        <w:shd w:val="clear" w:color="auto" w:fill="F5F5F5"/>
      </w:pPr>
      <w:r>
        <w:rPr>
          <w:rFonts w:ascii="Consolas" w:hAnsi="Consolas"/>
          <w:color w:val="222222"/>
          <w:sz w:val="18"/>
        </w:rPr>
        <w:t xml:space="preserve">  res.status(201).json({ message: 'Review posted' });</w:t>
      </w:r>
    </w:p>
    <w:p>
      <w:pPr>
        <w:spacing w:after="0" w:before="0" w:line="240" w:lineRule="auto"/>
        <w:shd w:val="clear" w:color="auto" w:fill="F5F5F5"/>
      </w:pPr>
      <w:r>
        <w:rPr>
          <w:rFonts w:ascii="Consolas" w:hAnsi="Consolas"/>
          <w:color w:val="222222"/>
          <w:sz w:val="18"/>
        </w:rPr>
        <w:t>} catch (e) {</w:t>
      </w:r>
    </w:p>
    <w:p>
      <w:pPr>
        <w:spacing w:after="0" w:before="0" w:line="240" w:lineRule="auto"/>
        <w:shd w:val="clear" w:color="auto" w:fill="F5F5F5"/>
      </w:pPr>
      <w:r>
        <w:rPr>
          <w:rFonts w:ascii="Consolas" w:hAnsi="Consolas"/>
          <w:color w:val="222222"/>
          <w:sz w:val="18"/>
        </w:rPr>
        <w:t xml:space="preserve">  if (e.message.includes('UNIQUE'))</w:t>
      </w:r>
    </w:p>
    <w:p>
      <w:pPr>
        <w:spacing w:after="0" w:before="0" w:line="240" w:lineRule="auto"/>
        <w:shd w:val="clear" w:color="auto" w:fill="F5F5F5"/>
      </w:pPr>
      <w:r>
        <w:rPr>
          <w:rFonts w:ascii="Consolas" w:hAnsi="Consolas"/>
          <w:color w:val="222222"/>
          <w:sz w:val="18"/>
        </w:rPr>
        <w:t xml:space="preserve">    return res.status(409).json({ message: 'You have already reviewed this booking' });</w:t>
      </w:r>
    </w:p>
    <w:p>
      <w:pPr>
        <w:spacing w:after="0" w:before="0" w:line="240" w:lineRule="auto"/>
        <w:shd w:val="clear" w:color="auto" w:fill="F5F5F5"/>
      </w:pPr>
      <w:r>
        <w:rPr>
          <w:rFonts w:ascii="Consolas" w:hAnsi="Consolas"/>
          <w:color w:val="222222"/>
          <w:sz w:val="18"/>
        </w:rPr>
        <w:t xml:space="preserve">  throw e;</w:t>
      </w:r>
    </w:p>
    <w:p>
      <w:pPr>
        <w:spacing w:after="0" w:before="0" w:line="240" w:lineRule="auto"/>
        <w:shd w:val="clear" w:color="auto" w:fill="F5F5F5"/>
      </w:pPr>
      <w:r>
        <w:rPr>
          <w:rFonts w:ascii="Consolas" w:hAnsi="Consolas"/>
          <w:color w:val="222222"/>
          <w:sz w:val="18"/>
        </w:rPr>
        <w:t>}</w:t>
      </w:r>
    </w:p>
    <w:p>
      <w:pPr>
        <w:spacing w:before="80" w:after="40"/>
        <w:pBdr>
          <w:bottom w:val="single" w:sz="6" w:space="1" w:color="1B6157"/>
        </w:pBdr>
      </w:pPr>
      <w:r>
        <w:rPr>
          <w:rFonts w:ascii="Consolas" w:hAnsi="Consolas"/>
          <w:b/>
          <w:i/>
          <w:color w:val="1B6157"/>
          <w:sz w:val="18"/>
        </w:rPr>
        <w:t>File: backend/utils/helpers.js — Pagination &amp; time-slot utilities</w:t>
      </w:r>
    </w:p>
    <w:p>
      <w:pPr>
        <w:spacing w:after="0" w:before="0" w:line="240" w:lineRule="auto"/>
        <w:shd w:val="clear" w:color="auto" w:fill="F5F5F5"/>
      </w:pPr>
      <w:r>
        <w:rPr>
          <w:rFonts w:ascii="Consolas" w:hAnsi="Consolas"/>
          <w:color w:val="222222"/>
          <w:sz w:val="18"/>
        </w:rPr>
        <w:t>function paginate(page = 1, limit = 10) {</w:t>
      </w:r>
    </w:p>
    <w:p>
      <w:pPr>
        <w:spacing w:after="0" w:before="0" w:line="240" w:lineRule="auto"/>
        <w:shd w:val="clear" w:color="auto" w:fill="F5F5F5"/>
      </w:pPr>
      <w:r>
        <w:rPr>
          <w:rFonts w:ascii="Consolas" w:hAnsi="Consolas"/>
          <w:color w:val="222222"/>
          <w:sz w:val="18"/>
        </w:rPr>
        <w:t xml:space="preserve">  page  = Math.max(1, parseInt(page) || 1);</w:t>
      </w:r>
    </w:p>
    <w:p>
      <w:pPr>
        <w:spacing w:after="0" w:before="0" w:line="240" w:lineRule="auto"/>
        <w:shd w:val="clear" w:color="auto" w:fill="F5F5F5"/>
      </w:pPr>
      <w:r>
        <w:rPr>
          <w:rFonts w:ascii="Consolas" w:hAnsi="Consolas"/>
          <w:color w:val="222222"/>
          <w:sz w:val="18"/>
        </w:rPr>
        <w:t xml:space="preserve">  limit = Math.min(50, Math.max(1, parseInt(limit) || 10));</w:t>
      </w:r>
    </w:p>
    <w:p>
      <w:pPr>
        <w:spacing w:after="0" w:before="0" w:line="240" w:lineRule="auto"/>
        <w:shd w:val="clear" w:color="auto" w:fill="F5F5F5"/>
      </w:pPr>
      <w:r>
        <w:rPr>
          <w:rFonts w:ascii="Consolas" w:hAnsi="Consolas"/>
          <w:color w:val="222222"/>
          <w:sz w:val="18"/>
        </w:rPr>
        <w:t xml:space="preserve">  const offset = (page - 1) * limit;</w:t>
      </w:r>
    </w:p>
    <w:p>
      <w:pPr>
        <w:spacing w:after="0" w:before="0" w:line="240" w:lineRule="auto"/>
        <w:shd w:val="clear" w:color="auto" w:fill="F5F5F5"/>
      </w:pPr>
      <w:r>
        <w:rPr>
          <w:rFonts w:ascii="Consolas" w:hAnsi="Consolas"/>
          <w:color w:val="222222"/>
          <w:sz w:val="18"/>
        </w:rPr>
        <w:t xml:space="preserve">  return { page, limit, offset };</w:t>
      </w:r>
    </w:p>
    <w:p>
      <w:pPr>
        <w:spacing w:after="0" w:before="0" w:line="240" w:lineRule="auto"/>
        <w:shd w:val="clear" w:color="auto" w:fill="F5F5F5"/>
      </w:pPr>
      <w:r>
        <w:rPr>
          <w:rFonts w:ascii="Consolas" w:hAnsi="Consolas"/>
          <w:color w:val="222222"/>
          <w:sz w:val="18"/>
        </w:rPr>
        <w:t>}</w:t>
      </w:r>
    </w:p>
    <w:p>
      <w:pPr>
        <w:spacing w:after="0" w:before="0" w:line="240" w:lineRule="auto"/>
        <w:shd w:val="clear" w:color="auto" w:fill="F5F5F5"/>
      </w:pPr>
      <w:r>
        <w:rPr>
          <w:rFonts w:ascii="Consolas" w:hAnsi="Consolas"/>
          <w:color w:val="222222"/>
          <w:sz w:val="18"/>
        </w:rPr>
        <w:t>function timeSlots() {</w:t>
      </w:r>
    </w:p>
    <w:p>
      <w:pPr>
        <w:spacing w:after="0" w:before="0" w:line="240" w:lineRule="auto"/>
        <w:shd w:val="clear" w:color="auto" w:fill="F5F5F5"/>
      </w:pPr>
      <w:r>
        <w:rPr>
          <w:rFonts w:ascii="Consolas" w:hAnsi="Consolas"/>
          <w:color w:val="222222"/>
          <w:sz w:val="18"/>
        </w:rPr>
        <w:t xml:space="preserve">  return ["09:00-10:00","10:00-11:00","11:00-12:00","12:00-13:00",</w:t>
      </w:r>
    </w:p>
    <w:p>
      <w:pPr>
        <w:spacing w:after="0" w:before="0" w:line="240" w:lineRule="auto"/>
        <w:shd w:val="clear" w:color="auto" w:fill="F5F5F5"/>
      </w:pPr>
      <w:r>
        <w:rPr>
          <w:rFonts w:ascii="Consolas" w:hAnsi="Consolas"/>
          <w:color w:val="222222"/>
          <w:sz w:val="18"/>
        </w:rPr>
        <w:t xml:space="preserve">          "13:00-14:00","14:00-15:00","15:00-16:00","16:00-17:00","17:00-18:00"];</w:t>
      </w:r>
    </w:p>
    <w:p>
      <w:pPr>
        <w:spacing w:after="0" w:before="0" w:line="240" w:lineRule="auto"/>
        <w:shd w:val="clear" w:color="auto" w:fill="F5F5F5"/>
      </w:pPr>
      <w:r>
        <w:rPr>
          <w:rFonts w:ascii="Consolas" w:hAnsi="Consolas"/>
          <w:color w:val="222222"/>
          <w:sz w:val="18"/>
        </w:rPr>
        <w:t>}</w:t>
      </w:r>
    </w:p>
    <w:p>
      <w:pPr>
        <w:spacing w:before="80" w:after="40"/>
        <w:pBdr>
          <w:bottom w:val="single" w:sz="6" w:space="1" w:color="1B6157"/>
        </w:pBdr>
      </w:pPr>
      <w:r>
        <w:rPr>
          <w:rFonts w:ascii="Consolas" w:hAnsi="Consolas"/>
          <w:b/>
          <w:i/>
          <w:color w:val="1B6157"/>
          <w:sz w:val="18"/>
        </w:rPr>
        <w:t>File: frontend/js/api.js — Unified API client (token injection + origin routing)</w:t>
      </w:r>
    </w:p>
    <w:p>
      <w:pPr>
        <w:spacing w:after="0" w:before="0" w:line="240" w:lineRule="auto"/>
        <w:shd w:val="clear" w:color="auto" w:fill="F5F5F5"/>
      </w:pPr>
      <w:r>
        <w:rPr>
          <w:rFonts w:ascii="Consolas" w:hAnsi="Consolas"/>
          <w:color w:val="222222"/>
          <w:sz w:val="18"/>
        </w:rPr>
        <w:t>const API = location.origin === 'http://localhost:3000'</w:t>
      </w:r>
    </w:p>
    <w:p>
      <w:pPr>
        <w:spacing w:after="0" w:before="0" w:line="240" w:lineRule="auto"/>
        <w:shd w:val="clear" w:color="auto" w:fill="F5F5F5"/>
      </w:pPr>
      <w:r>
        <w:rPr>
          <w:rFonts w:ascii="Consolas" w:hAnsi="Consolas"/>
          <w:color w:val="222222"/>
          <w:sz w:val="18"/>
        </w:rPr>
        <w:t xml:space="preserve">  ? 'http://localhost:5000/api' : '/api';</w:t>
      </w:r>
    </w:p>
    <w:p>
      <w:pPr>
        <w:spacing w:after="0" w:before="0" w:line="240" w:lineRule="auto"/>
        <w:shd w:val="clear" w:color="auto" w:fill="F5F5F5"/>
      </w:pPr>
      <w:r>
        <w:rPr>
          <w:rFonts w:ascii="Consolas" w:hAnsi="Consolas"/>
          <w:color w:val="222222"/>
          <w:sz w:val="18"/>
        </w:rPr>
        <w:t>async function api(path, options = {}) {</w:t>
      </w:r>
    </w:p>
    <w:p>
      <w:pPr>
        <w:spacing w:after="0" w:before="0" w:line="240" w:lineRule="auto"/>
        <w:shd w:val="clear" w:color="auto" w:fill="F5F5F5"/>
      </w:pPr>
      <w:r>
        <w:rPr>
          <w:rFonts w:ascii="Consolas" w:hAnsi="Consolas"/>
          <w:color w:val="222222"/>
          <w:sz w:val="18"/>
        </w:rPr>
        <w:t xml:space="preserve">  const token = localStorage.getItem('atdp_token');</w:t>
      </w:r>
    </w:p>
    <w:p>
      <w:pPr>
        <w:spacing w:after="0" w:before="0" w:line="240" w:lineRule="auto"/>
        <w:shd w:val="clear" w:color="auto" w:fill="F5F5F5"/>
      </w:pPr>
      <w:r>
        <w:rPr>
          <w:rFonts w:ascii="Consolas" w:hAnsi="Consolas"/>
          <w:color w:val="222222"/>
          <w:sz w:val="18"/>
        </w:rPr>
        <w:t xml:space="preserve">  const headers = { 'Content-Type': 'application/json', ...(options.headers || {}) };</w:t>
      </w:r>
    </w:p>
    <w:p>
      <w:pPr>
        <w:spacing w:after="0" w:before="0" w:line="240" w:lineRule="auto"/>
        <w:shd w:val="clear" w:color="auto" w:fill="F5F5F5"/>
      </w:pPr>
      <w:r>
        <w:rPr>
          <w:rFonts w:ascii="Consolas" w:hAnsi="Consolas"/>
          <w:color w:val="222222"/>
          <w:sz w:val="18"/>
        </w:rPr>
        <w:t xml:space="preserve">  if (token) headers['Authorization'] = 'Bearer ' + token;</w:t>
      </w:r>
    </w:p>
    <w:p>
      <w:pPr>
        <w:spacing w:after="0" w:before="0" w:line="240" w:lineRule="auto"/>
        <w:shd w:val="clear" w:color="auto" w:fill="F5F5F5"/>
      </w:pPr>
      <w:r>
        <w:rPr>
          <w:rFonts w:ascii="Consolas" w:hAnsi="Consolas"/>
          <w:color w:val="222222"/>
          <w:sz w:val="18"/>
        </w:rPr>
        <w:t xml:space="preserve">  const res = await fetch(API + path, { ...options, headers });</w:t>
      </w:r>
    </w:p>
    <w:p>
      <w:pPr>
        <w:spacing w:after="0" w:before="0" w:line="240" w:lineRule="auto"/>
        <w:shd w:val="clear" w:color="auto" w:fill="F5F5F5"/>
      </w:pPr>
      <w:r>
        <w:rPr>
          <w:rFonts w:ascii="Consolas" w:hAnsi="Consolas"/>
          <w:color w:val="222222"/>
          <w:sz w:val="18"/>
        </w:rPr>
        <w:t xml:space="preserve">  const body = await res.json().catch(() =&gt; ({}));</w:t>
      </w:r>
    </w:p>
    <w:p>
      <w:pPr>
        <w:spacing w:after="0" w:before="0" w:line="240" w:lineRule="auto"/>
        <w:shd w:val="clear" w:color="auto" w:fill="F5F5F5"/>
      </w:pPr>
      <w:r>
        <w:rPr>
          <w:rFonts w:ascii="Consolas" w:hAnsi="Consolas"/>
          <w:color w:val="222222"/>
          <w:sz w:val="18"/>
        </w:rPr>
        <w:t xml:space="preserve">  if (!res.ok) throw new Error(body.message || 'Request failed');</w:t>
      </w:r>
    </w:p>
    <w:p>
      <w:pPr>
        <w:spacing w:after="0" w:before="0" w:line="240" w:lineRule="auto"/>
        <w:shd w:val="clear" w:color="auto" w:fill="F5F5F5"/>
      </w:pPr>
      <w:r>
        <w:rPr>
          <w:rFonts w:ascii="Consolas" w:hAnsi="Consolas"/>
          <w:color w:val="222222"/>
          <w:sz w:val="18"/>
        </w:rPr>
        <w:t xml:space="preserve">  return body;</w:t>
      </w:r>
    </w:p>
    <w:p>
      <w:pPr>
        <w:spacing w:after="0" w:before="0" w:line="240" w:lineRule="auto"/>
        <w:shd w:val="clear" w:color="auto" w:fill="F5F5F5"/>
      </w:pPr>
      <w:r>
        <w:rPr>
          <w:rFonts w:ascii="Consolas" w:hAnsi="Consolas"/>
          <w:color w:val="222222"/>
          <w:sz w:val="18"/>
        </w:rPr>
        <w:t>}</w:t>
      </w:r>
    </w:p>
    <w:p>
      <w:r>
        <w:br w:type="page"/>
      </w:r>
    </w:p>
    <w:p>
      <w:pPr>
        <w:pStyle w:val="Heading1"/>
        <w:spacing w:before="320" w:after="160"/>
      </w:pPr>
      <w:r>
        <w:rPr>
          <w:rFonts w:ascii="Times New Roman" w:hAnsi="Times New Roman"/>
          <w:b/>
          <w:color w:val="1B6157"/>
          <w:sz w:val="32"/>
        </w:rPr>
        <w:t>7. Testing and Debugging</w:t>
      </w:r>
    </w:p>
    <w:p>
      <w:pPr>
        <w:pStyle w:val="Heading2"/>
        <w:spacing w:before="200" w:after="120"/>
      </w:pPr>
      <w:r>
        <w:rPr>
          <w:rFonts w:ascii="Times New Roman" w:hAnsi="Times New Roman"/>
          <w:b/>
          <w:color w:val="000000"/>
          <w:sz w:val="26"/>
        </w:rPr>
        <w:t>7.1 Test Case Results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64"/>
            <w:shd w:val="clear" w:color="auto" w:fill="1B6157"/>
          </w:tcPr>
          <w:p>
            <w:pPr>
              <w:spacing w:after="40" w:before="40"/>
            </w:pPr>
            <w:r>
              <w:rPr>
                <w:rFonts w:ascii="Times New Roman" w:hAnsi="Times New Roman"/>
                <w:b/>
                <w:color w:val="FFFFFF"/>
                <w:sz w:val="18"/>
              </w:rPr>
            </w:r>
            <w:r>
              <w:rPr>
                <w:rFonts w:ascii="Times New Roman" w:hAnsi="Times New Roman"/>
                <w:b/>
                <w:color w:val="FFFFFF"/>
                <w:sz w:val="18"/>
              </w:rPr>
              <w:t>ID</w:t>
            </w:r>
          </w:p>
        </w:tc>
        <w:tc>
          <w:tcPr>
            <w:tcW w:type="dxa" w:w="1872"/>
            <w:shd w:val="clear" w:color="auto" w:fill="1B6157"/>
          </w:tcPr>
          <w:p>
            <w:pPr>
              <w:spacing w:after="40" w:before="40"/>
            </w:pPr>
            <w:r>
              <w:rPr>
                <w:rFonts w:ascii="Times New Roman" w:hAnsi="Times New Roman"/>
                <w:b/>
                <w:color w:val="FFFFFF"/>
                <w:sz w:val="18"/>
              </w:rPr>
            </w:r>
            <w:r>
              <w:rPr>
                <w:rFonts w:ascii="Times New Roman" w:hAnsi="Times New Roman"/>
                <w:b/>
                <w:color w:val="FFFFFF"/>
                <w:sz w:val="18"/>
              </w:rPr>
              <w:t>Feature</w:t>
            </w:r>
          </w:p>
        </w:tc>
        <w:tc>
          <w:tcPr>
            <w:tcW w:type="dxa" w:w="2736"/>
            <w:shd w:val="clear" w:color="auto" w:fill="1B6157"/>
          </w:tcPr>
          <w:p>
            <w:pPr>
              <w:spacing w:after="40" w:before="40"/>
            </w:pPr>
            <w:r>
              <w:rPr>
                <w:rFonts w:ascii="Times New Roman" w:hAnsi="Times New Roman"/>
                <w:b/>
                <w:color w:val="FFFFFF"/>
                <w:sz w:val="18"/>
              </w:rPr>
            </w:r>
            <w:r>
              <w:rPr>
                <w:rFonts w:ascii="Times New Roman" w:hAnsi="Times New Roman"/>
                <w:b/>
                <w:color w:val="FFFFFF"/>
                <w:sz w:val="18"/>
              </w:rPr>
              <w:t>Input</w:t>
            </w:r>
          </w:p>
        </w:tc>
        <w:tc>
          <w:tcPr>
            <w:tcW w:type="dxa" w:w="2736"/>
            <w:shd w:val="clear" w:color="auto" w:fill="1B6157"/>
          </w:tcPr>
          <w:p>
            <w:pPr>
              <w:spacing w:after="40" w:before="40"/>
            </w:pPr>
            <w:r>
              <w:rPr>
                <w:rFonts w:ascii="Times New Roman" w:hAnsi="Times New Roman"/>
                <w:b/>
                <w:color w:val="FFFFFF"/>
                <w:sz w:val="18"/>
              </w:rPr>
            </w:r>
            <w:r>
              <w:rPr>
                <w:rFonts w:ascii="Times New Roman" w:hAnsi="Times New Roman"/>
                <w:b/>
                <w:color w:val="FFFFFF"/>
                <w:sz w:val="18"/>
              </w:rPr>
              <w:t>Expected Result</w:t>
            </w:r>
          </w:p>
        </w:tc>
        <w:tc>
          <w:tcPr>
            <w:tcW w:type="dxa" w:w="1008"/>
            <w:shd w:val="clear" w:color="auto" w:fill="1B6157"/>
          </w:tcPr>
          <w:p>
            <w:pPr>
              <w:spacing w:after="40" w:before="40"/>
            </w:pPr>
            <w:r>
              <w:rPr>
                <w:rFonts w:ascii="Times New Roman" w:hAnsi="Times New Roman"/>
                <w:b/>
                <w:color w:val="FFFFFF"/>
                <w:sz w:val="18"/>
              </w:rPr>
            </w:r>
            <w:r>
              <w:rPr>
                <w:rFonts w:ascii="Times New Roman" w:hAnsi="Times New Roman"/>
                <w:b/>
                <w:color w:val="FFFFFF"/>
                <w:sz w:val="18"/>
              </w:rPr>
              <w:t>Pass/Fail</w:t>
            </w:r>
          </w:p>
        </w:tc>
      </w:tr>
      <w:tr>
        <w:tc>
          <w:tcPr>
            <w:tcW w:type="dxa" w:w="864"/>
          </w:tcPr>
          <w:p>
            <w:pPr>
              <w:spacing w:after="40" w:before="40"/>
            </w:pPr>
            <w:r>
              <w:rPr>
                <w:rFonts w:ascii="Times New Roman" w:hAnsi="Times New Roman"/>
                <w:color w:val="000000"/>
                <w:sz w:val="18"/>
              </w:rPr>
            </w:r>
            <w:r>
              <w:rPr>
                <w:rFonts w:ascii="Times New Roman" w:hAnsi="Times New Roman"/>
                <w:b/>
                <w:color w:val="000000"/>
                <w:sz w:val="18"/>
              </w:rPr>
              <w:t>TC-01</w:t>
            </w:r>
          </w:p>
        </w:tc>
        <w:tc>
          <w:tcPr>
            <w:tcW w:type="dxa" w:w="1872"/>
          </w:tcPr>
          <w:p>
            <w:pPr>
              <w:spacing w:after="40" w:before="40"/>
            </w:pPr>
            <w:r>
              <w:rPr>
                <w:rFonts w:ascii="Times New Roman" w:hAnsi="Times New Roman"/>
                <w:color w:val="000000"/>
                <w:sz w:val="18"/>
              </w:rPr>
            </w:r>
            <w:r>
              <w:rPr>
                <w:rFonts w:ascii="Times New Roman" w:hAnsi="Times New Roman"/>
                <w:b w:val="0"/>
                <w:color w:val="000000"/>
                <w:sz w:val="18"/>
              </w:rPr>
              <w:t>User Registration</w:t>
            </w:r>
          </w:p>
        </w:tc>
        <w:tc>
          <w:tcPr>
            <w:tcW w:type="dxa" w:w="2736"/>
          </w:tcPr>
          <w:p>
            <w:pPr>
              <w:spacing w:after="40" w:before="40"/>
            </w:pPr>
            <w:r>
              <w:rPr>
                <w:rFonts w:ascii="Times New Roman" w:hAnsi="Times New Roman"/>
                <w:color w:val="000000"/>
                <w:sz w:val="18"/>
              </w:rPr>
            </w:r>
            <w:r>
              <w:rPr>
                <w:rFonts w:ascii="Times New Roman" w:hAnsi="Times New Roman"/>
                <w:b w:val="0"/>
                <w:color w:val="000000"/>
                <w:sz w:val="18"/>
              </w:rPr>
              <w:t>Valid name, unique email, password 'John@123'</w:t>
            </w:r>
          </w:p>
        </w:tc>
        <w:tc>
          <w:tcPr>
            <w:tcW w:type="dxa" w:w="2736"/>
          </w:tcPr>
          <w:p>
            <w:pPr>
              <w:spacing w:after="40" w:before="40"/>
            </w:pPr>
            <w:r>
              <w:rPr>
                <w:rFonts w:ascii="Times New Roman" w:hAnsi="Times New Roman"/>
                <w:color w:val="000000"/>
                <w:sz w:val="18"/>
              </w:rPr>
            </w:r>
            <w:r>
              <w:rPr>
                <w:rFonts w:ascii="Times New Roman" w:hAnsi="Times New Roman"/>
                <w:b w:val="0"/>
                <w:color w:val="000000"/>
                <w:sz w:val="18"/>
              </w:rPr>
              <w:t>201, token + user returned</w:t>
            </w:r>
          </w:p>
        </w:tc>
        <w:tc>
          <w:tcPr>
            <w:tcW w:type="dxa" w:w="1008"/>
          </w:tcPr>
          <w:p>
            <w:pPr>
              <w:spacing w:after="40" w:before="40"/>
            </w:pPr>
            <w:r>
              <w:rPr>
                <w:rFonts w:ascii="Times New Roman" w:hAnsi="Times New Roman"/>
                <w:color w:val="000000"/>
                <w:sz w:val="18"/>
              </w:rPr>
            </w:r>
            <w:r>
              <w:rPr>
                <w:rFonts w:ascii="Times New Roman" w:hAnsi="Times New Roman"/>
                <w:b/>
                <w:color w:val="000000"/>
                <w:sz w:val="18"/>
              </w:rPr>
              <w:t>PASS</w:t>
            </w:r>
          </w:p>
        </w:tc>
      </w:tr>
      <w:tr>
        <w:tc>
          <w:tcPr>
            <w:tcW w:type="dxa" w:w="864"/>
            <w:shd w:val="clear" w:color="auto" w:fill="F2F6F5"/>
          </w:tcPr>
          <w:p>
            <w:pPr>
              <w:spacing w:after="40" w:before="40"/>
            </w:pPr>
            <w:r>
              <w:rPr>
                <w:rFonts w:ascii="Times New Roman" w:hAnsi="Times New Roman"/>
                <w:color w:val="000000"/>
                <w:sz w:val="18"/>
              </w:rPr>
            </w:r>
            <w:r>
              <w:rPr>
                <w:rFonts w:ascii="Times New Roman" w:hAnsi="Times New Roman"/>
                <w:b/>
                <w:color w:val="000000"/>
                <w:sz w:val="18"/>
              </w:rPr>
              <w:t>TC-02</w:t>
            </w:r>
          </w:p>
        </w:tc>
        <w:tc>
          <w:tcPr>
            <w:tcW w:type="dxa" w:w="1872"/>
            <w:shd w:val="clear" w:color="auto" w:fill="F2F6F5"/>
          </w:tcPr>
          <w:p>
            <w:pPr>
              <w:spacing w:after="40" w:before="40"/>
            </w:pPr>
            <w:r>
              <w:rPr>
                <w:rFonts w:ascii="Times New Roman" w:hAnsi="Times New Roman"/>
                <w:color w:val="000000"/>
                <w:sz w:val="18"/>
              </w:rPr>
            </w:r>
            <w:r>
              <w:rPr>
                <w:rFonts w:ascii="Times New Roman" w:hAnsi="Times New Roman"/>
                <w:b w:val="0"/>
                <w:color w:val="000000"/>
                <w:sz w:val="18"/>
              </w:rPr>
              <w:t>Duplicate Registration</w:t>
            </w:r>
          </w:p>
        </w:tc>
        <w:tc>
          <w:tcPr>
            <w:tcW w:type="dxa" w:w="2736"/>
            <w:shd w:val="clear" w:color="auto" w:fill="F2F6F5"/>
          </w:tcPr>
          <w:p>
            <w:pPr>
              <w:spacing w:after="40" w:before="40"/>
            </w:pPr>
            <w:r>
              <w:rPr>
                <w:rFonts w:ascii="Times New Roman" w:hAnsi="Times New Roman"/>
                <w:color w:val="000000"/>
                <w:sz w:val="18"/>
              </w:rPr>
            </w:r>
            <w:r>
              <w:rPr>
                <w:rFonts w:ascii="Times New Roman" w:hAnsi="Times New Roman"/>
                <w:b w:val="0"/>
                <w:color w:val="000000"/>
                <w:sz w:val="18"/>
              </w:rPr>
              <w:t>Same email as TC-01</w:t>
            </w:r>
          </w:p>
        </w:tc>
        <w:tc>
          <w:tcPr>
            <w:tcW w:type="dxa" w:w="2736"/>
            <w:shd w:val="clear" w:color="auto" w:fill="F2F6F5"/>
          </w:tcPr>
          <w:p>
            <w:pPr>
              <w:spacing w:after="40" w:before="40"/>
            </w:pPr>
            <w:r>
              <w:rPr>
                <w:rFonts w:ascii="Times New Roman" w:hAnsi="Times New Roman"/>
                <w:color w:val="000000"/>
                <w:sz w:val="18"/>
              </w:rPr>
            </w:r>
            <w:r>
              <w:rPr>
                <w:rFonts w:ascii="Times New Roman" w:hAnsi="Times New Roman"/>
                <w:b w:val="0"/>
                <w:color w:val="000000"/>
                <w:sz w:val="18"/>
              </w:rPr>
              <w:t>409 'Email already registered'</w:t>
            </w:r>
          </w:p>
        </w:tc>
        <w:tc>
          <w:tcPr>
            <w:tcW w:type="dxa" w:w="1008"/>
            <w:shd w:val="clear" w:color="auto" w:fill="F2F6F5"/>
          </w:tcPr>
          <w:p>
            <w:pPr>
              <w:spacing w:after="40" w:before="40"/>
            </w:pPr>
            <w:r>
              <w:rPr>
                <w:rFonts w:ascii="Times New Roman" w:hAnsi="Times New Roman"/>
                <w:color w:val="000000"/>
                <w:sz w:val="18"/>
              </w:rPr>
            </w:r>
            <w:r>
              <w:rPr>
                <w:rFonts w:ascii="Times New Roman" w:hAnsi="Times New Roman"/>
                <w:b/>
                <w:color w:val="000000"/>
                <w:sz w:val="18"/>
              </w:rPr>
              <w:t>PASS</w:t>
            </w:r>
          </w:p>
        </w:tc>
      </w:tr>
      <w:tr>
        <w:tc>
          <w:tcPr>
            <w:tcW w:type="dxa" w:w="864"/>
          </w:tcPr>
          <w:p>
            <w:pPr>
              <w:spacing w:after="40" w:before="40"/>
            </w:pPr>
            <w:r>
              <w:rPr>
                <w:rFonts w:ascii="Times New Roman" w:hAnsi="Times New Roman"/>
                <w:color w:val="000000"/>
                <w:sz w:val="18"/>
              </w:rPr>
            </w:r>
            <w:r>
              <w:rPr>
                <w:rFonts w:ascii="Times New Roman" w:hAnsi="Times New Roman"/>
                <w:b/>
                <w:color w:val="000000"/>
                <w:sz w:val="18"/>
              </w:rPr>
              <w:t>TC-03</w:t>
            </w:r>
          </w:p>
        </w:tc>
        <w:tc>
          <w:tcPr>
            <w:tcW w:type="dxa" w:w="1872"/>
          </w:tcPr>
          <w:p>
            <w:pPr>
              <w:spacing w:after="40" w:before="40"/>
            </w:pPr>
            <w:r>
              <w:rPr>
                <w:rFonts w:ascii="Times New Roman" w:hAnsi="Times New Roman"/>
                <w:color w:val="000000"/>
                <w:sz w:val="18"/>
              </w:rPr>
            </w:r>
            <w:r>
              <w:rPr>
                <w:rFonts w:ascii="Times New Roman" w:hAnsi="Times New Roman"/>
                <w:b w:val="0"/>
                <w:color w:val="000000"/>
                <w:sz w:val="18"/>
              </w:rPr>
              <w:t>Login</w:t>
            </w:r>
          </w:p>
        </w:tc>
        <w:tc>
          <w:tcPr>
            <w:tcW w:type="dxa" w:w="2736"/>
          </w:tcPr>
          <w:p>
            <w:pPr>
              <w:spacing w:after="40" w:before="40"/>
            </w:pPr>
            <w:r>
              <w:rPr>
                <w:rFonts w:ascii="Times New Roman" w:hAnsi="Times New Roman"/>
                <w:color w:val="000000"/>
                <w:sz w:val="18"/>
              </w:rPr>
            </w:r>
            <w:r>
              <w:rPr>
                <w:rFonts w:ascii="Times New Roman" w:hAnsi="Times New Roman"/>
                <w:b w:val="0"/>
                <w:color w:val="000000"/>
                <w:sz w:val="18"/>
              </w:rPr>
              <w:t>Correct email + password</w:t>
            </w:r>
          </w:p>
        </w:tc>
        <w:tc>
          <w:tcPr>
            <w:tcW w:type="dxa" w:w="2736"/>
          </w:tcPr>
          <w:p>
            <w:pPr>
              <w:spacing w:after="40" w:before="40"/>
            </w:pPr>
            <w:r>
              <w:rPr>
                <w:rFonts w:ascii="Times New Roman" w:hAnsi="Times New Roman"/>
                <w:color w:val="000000"/>
                <w:sz w:val="18"/>
              </w:rPr>
            </w:r>
            <w:r>
              <w:rPr>
                <w:rFonts w:ascii="Times New Roman" w:hAnsi="Times New Roman"/>
                <w:b w:val="0"/>
                <w:color w:val="000000"/>
                <w:sz w:val="18"/>
              </w:rPr>
              <w:t>200 with JWT, role claim</w:t>
            </w:r>
          </w:p>
        </w:tc>
        <w:tc>
          <w:tcPr>
            <w:tcW w:type="dxa" w:w="1008"/>
          </w:tcPr>
          <w:p>
            <w:pPr>
              <w:spacing w:after="40" w:before="40"/>
            </w:pPr>
            <w:r>
              <w:rPr>
                <w:rFonts w:ascii="Times New Roman" w:hAnsi="Times New Roman"/>
                <w:color w:val="000000"/>
                <w:sz w:val="18"/>
              </w:rPr>
            </w:r>
            <w:r>
              <w:rPr>
                <w:rFonts w:ascii="Times New Roman" w:hAnsi="Times New Roman"/>
                <w:b/>
                <w:color w:val="000000"/>
                <w:sz w:val="18"/>
              </w:rPr>
              <w:t>PASS</w:t>
            </w:r>
          </w:p>
        </w:tc>
      </w:tr>
      <w:tr>
        <w:tc>
          <w:tcPr>
            <w:tcW w:type="dxa" w:w="864"/>
            <w:shd w:val="clear" w:color="auto" w:fill="F2F6F5"/>
          </w:tcPr>
          <w:p>
            <w:pPr>
              <w:spacing w:after="40" w:before="40"/>
            </w:pPr>
            <w:r>
              <w:rPr>
                <w:rFonts w:ascii="Times New Roman" w:hAnsi="Times New Roman"/>
                <w:color w:val="000000"/>
                <w:sz w:val="18"/>
              </w:rPr>
            </w:r>
            <w:r>
              <w:rPr>
                <w:rFonts w:ascii="Times New Roman" w:hAnsi="Times New Roman"/>
                <w:b/>
                <w:color w:val="000000"/>
                <w:sz w:val="18"/>
              </w:rPr>
              <w:t>TC-04</w:t>
            </w:r>
          </w:p>
        </w:tc>
        <w:tc>
          <w:tcPr>
            <w:tcW w:type="dxa" w:w="1872"/>
            <w:shd w:val="clear" w:color="auto" w:fill="F2F6F5"/>
          </w:tcPr>
          <w:p>
            <w:pPr>
              <w:spacing w:after="40" w:before="40"/>
            </w:pPr>
            <w:r>
              <w:rPr>
                <w:rFonts w:ascii="Times New Roman" w:hAnsi="Times New Roman"/>
                <w:color w:val="000000"/>
                <w:sz w:val="18"/>
              </w:rPr>
            </w:r>
            <w:r>
              <w:rPr>
                <w:rFonts w:ascii="Times New Roman" w:hAnsi="Times New Roman"/>
                <w:b w:val="0"/>
                <w:color w:val="000000"/>
                <w:sz w:val="18"/>
              </w:rPr>
              <w:t>Login (wrong password)</w:t>
            </w:r>
          </w:p>
        </w:tc>
        <w:tc>
          <w:tcPr>
            <w:tcW w:type="dxa" w:w="2736"/>
            <w:shd w:val="clear" w:color="auto" w:fill="F2F6F5"/>
          </w:tcPr>
          <w:p>
            <w:pPr>
              <w:spacing w:after="40" w:before="40"/>
            </w:pPr>
            <w:r>
              <w:rPr>
                <w:rFonts w:ascii="Times New Roman" w:hAnsi="Times New Roman"/>
                <w:color w:val="000000"/>
                <w:sz w:val="18"/>
              </w:rPr>
            </w:r>
            <w:r>
              <w:rPr>
                <w:rFonts w:ascii="Times New Roman" w:hAnsi="Times New Roman"/>
                <w:b w:val="0"/>
                <w:color w:val="000000"/>
                <w:sz w:val="18"/>
              </w:rPr>
              <w:t>Correct email + wrong password</w:t>
            </w:r>
          </w:p>
        </w:tc>
        <w:tc>
          <w:tcPr>
            <w:tcW w:type="dxa" w:w="2736"/>
            <w:shd w:val="clear" w:color="auto" w:fill="F2F6F5"/>
          </w:tcPr>
          <w:p>
            <w:pPr>
              <w:spacing w:after="40" w:before="40"/>
            </w:pPr>
            <w:r>
              <w:rPr>
                <w:rFonts w:ascii="Times New Roman" w:hAnsi="Times New Roman"/>
                <w:color w:val="000000"/>
                <w:sz w:val="18"/>
              </w:rPr>
            </w:r>
            <w:r>
              <w:rPr>
                <w:rFonts w:ascii="Times New Roman" w:hAnsi="Times New Roman"/>
                <w:b w:val="0"/>
                <w:color w:val="000000"/>
                <w:sz w:val="18"/>
              </w:rPr>
              <w:t>401 'Invalid credentials'</w:t>
            </w:r>
          </w:p>
        </w:tc>
        <w:tc>
          <w:tcPr>
            <w:tcW w:type="dxa" w:w="1008"/>
            <w:shd w:val="clear" w:color="auto" w:fill="F2F6F5"/>
          </w:tcPr>
          <w:p>
            <w:pPr>
              <w:spacing w:after="40" w:before="40"/>
            </w:pPr>
            <w:r>
              <w:rPr>
                <w:rFonts w:ascii="Times New Roman" w:hAnsi="Times New Roman"/>
                <w:color w:val="000000"/>
                <w:sz w:val="18"/>
              </w:rPr>
            </w:r>
            <w:r>
              <w:rPr>
                <w:rFonts w:ascii="Times New Roman" w:hAnsi="Times New Roman"/>
                <w:b/>
                <w:color w:val="000000"/>
                <w:sz w:val="18"/>
              </w:rPr>
              <w:t>PASS</w:t>
            </w:r>
          </w:p>
        </w:tc>
      </w:tr>
      <w:tr>
        <w:tc>
          <w:tcPr>
            <w:tcW w:type="dxa" w:w="864"/>
          </w:tcPr>
          <w:p>
            <w:pPr>
              <w:spacing w:after="40" w:before="40"/>
            </w:pPr>
            <w:r>
              <w:rPr>
                <w:rFonts w:ascii="Times New Roman" w:hAnsi="Times New Roman"/>
                <w:color w:val="000000"/>
                <w:sz w:val="18"/>
              </w:rPr>
            </w:r>
            <w:r>
              <w:rPr>
                <w:rFonts w:ascii="Times New Roman" w:hAnsi="Times New Roman"/>
                <w:b/>
                <w:color w:val="000000"/>
                <w:sz w:val="18"/>
              </w:rPr>
              <w:t>TC-05</w:t>
            </w:r>
          </w:p>
        </w:tc>
        <w:tc>
          <w:tcPr>
            <w:tcW w:type="dxa" w:w="1872"/>
          </w:tcPr>
          <w:p>
            <w:pPr>
              <w:spacing w:after="40" w:before="40"/>
            </w:pPr>
            <w:r>
              <w:rPr>
                <w:rFonts w:ascii="Times New Roman" w:hAnsi="Times New Roman"/>
                <w:color w:val="000000"/>
                <w:sz w:val="18"/>
              </w:rPr>
            </w:r>
            <w:r>
              <w:rPr>
                <w:rFonts w:ascii="Times New Roman" w:hAnsi="Times New Roman"/>
                <w:b w:val="0"/>
                <w:color w:val="000000"/>
                <w:sz w:val="18"/>
              </w:rPr>
              <w:t>Protected route</w:t>
            </w:r>
          </w:p>
        </w:tc>
        <w:tc>
          <w:tcPr>
            <w:tcW w:type="dxa" w:w="2736"/>
          </w:tcPr>
          <w:p>
            <w:pPr>
              <w:spacing w:after="40" w:before="40"/>
            </w:pPr>
            <w:r>
              <w:rPr>
                <w:rFonts w:ascii="Times New Roman" w:hAnsi="Times New Roman"/>
                <w:color w:val="000000"/>
                <w:sz w:val="18"/>
              </w:rPr>
            </w:r>
            <w:r>
              <w:rPr>
                <w:rFonts w:ascii="Times New Roman" w:hAnsi="Times New Roman"/>
                <w:b w:val="0"/>
                <w:color w:val="000000"/>
                <w:sz w:val="18"/>
              </w:rPr>
              <w:t>GET /api/bookings without token</w:t>
            </w:r>
          </w:p>
        </w:tc>
        <w:tc>
          <w:tcPr>
            <w:tcW w:type="dxa" w:w="2736"/>
          </w:tcPr>
          <w:p>
            <w:pPr>
              <w:spacing w:after="40" w:before="40"/>
            </w:pPr>
            <w:r>
              <w:rPr>
                <w:rFonts w:ascii="Times New Roman" w:hAnsi="Times New Roman"/>
                <w:color w:val="000000"/>
                <w:sz w:val="18"/>
              </w:rPr>
            </w:r>
            <w:r>
              <w:rPr>
                <w:rFonts w:ascii="Times New Roman" w:hAnsi="Times New Roman"/>
                <w:b w:val="0"/>
                <w:color w:val="000000"/>
                <w:sz w:val="18"/>
              </w:rPr>
              <w:t>401 'No token provided'</w:t>
            </w:r>
          </w:p>
        </w:tc>
        <w:tc>
          <w:tcPr>
            <w:tcW w:type="dxa" w:w="1008"/>
          </w:tcPr>
          <w:p>
            <w:pPr>
              <w:spacing w:after="40" w:before="40"/>
            </w:pPr>
            <w:r>
              <w:rPr>
                <w:rFonts w:ascii="Times New Roman" w:hAnsi="Times New Roman"/>
                <w:color w:val="000000"/>
                <w:sz w:val="18"/>
              </w:rPr>
            </w:r>
            <w:r>
              <w:rPr>
                <w:rFonts w:ascii="Times New Roman" w:hAnsi="Times New Roman"/>
                <w:b/>
                <w:color w:val="000000"/>
                <w:sz w:val="18"/>
              </w:rPr>
              <w:t>PASS</w:t>
            </w:r>
          </w:p>
        </w:tc>
      </w:tr>
      <w:tr>
        <w:tc>
          <w:tcPr>
            <w:tcW w:type="dxa" w:w="864"/>
            <w:shd w:val="clear" w:color="auto" w:fill="F2F6F5"/>
          </w:tcPr>
          <w:p>
            <w:pPr>
              <w:spacing w:after="40" w:before="40"/>
            </w:pPr>
            <w:r>
              <w:rPr>
                <w:rFonts w:ascii="Times New Roman" w:hAnsi="Times New Roman"/>
                <w:color w:val="000000"/>
                <w:sz w:val="18"/>
              </w:rPr>
            </w:r>
            <w:r>
              <w:rPr>
                <w:rFonts w:ascii="Times New Roman" w:hAnsi="Times New Roman"/>
                <w:b/>
                <w:color w:val="000000"/>
                <w:sz w:val="18"/>
              </w:rPr>
              <w:t>TC-06</w:t>
            </w:r>
          </w:p>
        </w:tc>
        <w:tc>
          <w:tcPr>
            <w:tcW w:type="dxa" w:w="1872"/>
            <w:shd w:val="clear" w:color="auto" w:fill="F2F6F5"/>
          </w:tcPr>
          <w:p>
            <w:pPr>
              <w:spacing w:after="40" w:before="40"/>
            </w:pPr>
            <w:r>
              <w:rPr>
                <w:rFonts w:ascii="Times New Roman" w:hAnsi="Times New Roman"/>
                <w:color w:val="000000"/>
                <w:sz w:val="18"/>
              </w:rPr>
            </w:r>
            <w:r>
              <w:rPr>
                <w:rFonts w:ascii="Times New Roman" w:hAnsi="Times New Roman"/>
                <w:b w:val="0"/>
                <w:color w:val="000000"/>
                <w:sz w:val="18"/>
              </w:rPr>
              <w:t>Admin guard</w:t>
            </w:r>
          </w:p>
        </w:tc>
        <w:tc>
          <w:tcPr>
            <w:tcW w:type="dxa" w:w="2736"/>
            <w:shd w:val="clear" w:color="auto" w:fill="F2F6F5"/>
          </w:tcPr>
          <w:p>
            <w:pPr>
              <w:spacing w:after="40" w:before="40"/>
            </w:pPr>
            <w:r>
              <w:rPr>
                <w:rFonts w:ascii="Times New Roman" w:hAnsi="Times New Roman"/>
                <w:color w:val="000000"/>
                <w:sz w:val="18"/>
              </w:rPr>
            </w:r>
            <w:r>
              <w:rPr>
                <w:rFonts w:ascii="Times New Roman" w:hAnsi="Times New Roman"/>
                <w:b w:val="0"/>
                <w:color w:val="000000"/>
                <w:sz w:val="18"/>
              </w:rPr>
              <w:t>Customer token calls /api/admin</w:t>
            </w:r>
          </w:p>
        </w:tc>
        <w:tc>
          <w:tcPr>
            <w:tcW w:type="dxa" w:w="2736"/>
            <w:shd w:val="clear" w:color="auto" w:fill="F2F6F5"/>
          </w:tcPr>
          <w:p>
            <w:pPr>
              <w:spacing w:after="40" w:before="40"/>
            </w:pPr>
            <w:r>
              <w:rPr>
                <w:rFonts w:ascii="Times New Roman" w:hAnsi="Times New Roman"/>
                <w:color w:val="000000"/>
                <w:sz w:val="18"/>
              </w:rPr>
            </w:r>
            <w:r>
              <w:rPr>
                <w:rFonts w:ascii="Times New Roman" w:hAnsi="Times New Roman"/>
                <w:b w:val="0"/>
                <w:color w:val="000000"/>
                <w:sz w:val="18"/>
              </w:rPr>
              <w:t>403 'Admin access required'</w:t>
            </w:r>
          </w:p>
        </w:tc>
        <w:tc>
          <w:tcPr>
            <w:tcW w:type="dxa" w:w="1008"/>
            <w:shd w:val="clear" w:color="auto" w:fill="F2F6F5"/>
          </w:tcPr>
          <w:p>
            <w:pPr>
              <w:spacing w:after="40" w:before="40"/>
            </w:pPr>
            <w:r>
              <w:rPr>
                <w:rFonts w:ascii="Times New Roman" w:hAnsi="Times New Roman"/>
                <w:color w:val="000000"/>
                <w:sz w:val="18"/>
              </w:rPr>
            </w:r>
            <w:r>
              <w:rPr>
                <w:rFonts w:ascii="Times New Roman" w:hAnsi="Times New Roman"/>
                <w:b/>
                <w:color w:val="000000"/>
                <w:sz w:val="18"/>
              </w:rPr>
              <w:t>PASS</w:t>
            </w:r>
          </w:p>
        </w:tc>
      </w:tr>
      <w:tr>
        <w:tc>
          <w:tcPr>
            <w:tcW w:type="dxa" w:w="864"/>
          </w:tcPr>
          <w:p>
            <w:pPr>
              <w:spacing w:after="40" w:before="40"/>
            </w:pPr>
            <w:r>
              <w:rPr>
                <w:rFonts w:ascii="Times New Roman" w:hAnsi="Times New Roman"/>
                <w:color w:val="000000"/>
                <w:sz w:val="18"/>
              </w:rPr>
            </w:r>
            <w:r>
              <w:rPr>
                <w:rFonts w:ascii="Times New Roman" w:hAnsi="Times New Roman"/>
                <w:b/>
                <w:color w:val="000000"/>
                <w:sz w:val="18"/>
              </w:rPr>
              <w:t>TC-07</w:t>
            </w:r>
          </w:p>
        </w:tc>
        <w:tc>
          <w:tcPr>
            <w:tcW w:type="dxa" w:w="1872"/>
          </w:tcPr>
          <w:p>
            <w:pPr>
              <w:spacing w:after="40" w:before="40"/>
            </w:pPr>
            <w:r>
              <w:rPr>
                <w:rFonts w:ascii="Times New Roman" w:hAnsi="Times New Roman"/>
                <w:color w:val="000000"/>
                <w:sz w:val="18"/>
              </w:rPr>
            </w:r>
            <w:r>
              <w:rPr>
                <w:rFonts w:ascii="Times New Roman" w:hAnsi="Times New Roman"/>
                <w:b w:val="0"/>
                <w:color w:val="000000"/>
                <w:sz w:val="18"/>
              </w:rPr>
              <w:t>Vehicle filters</w:t>
            </w:r>
          </w:p>
        </w:tc>
        <w:tc>
          <w:tcPr>
            <w:tcW w:type="dxa" w:w="2736"/>
          </w:tcPr>
          <w:p>
            <w:pPr>
              <w:spacing w:after="40" w:before="40"/>
            </w:pPr>
            <w:r>
              <w:rPr>
                <w:rFonts w:ascii="Times New Roman" w:hAnsi="Times New Roman"/>
                <w:color w:val="000000"/>
                <w:sz w:val="18"/>
              </w:rPr>
            </w:r>
            <w:r>
              <w:rPr>
                <w:rFonts w:ascii="Times New Roman" w:hAnsi="Times New Roman"/>
                <w:b w:val="0"/>
                <w:color w:val="000000"/>
                <w:sz w:val="18"/>
              </w:rPr>
              <w:t>brand_id + fuel_type + max_price query</w:t>
            </w:r>
          </w:p>
        </w:tc>
        <w:tc>
          <w:tcPr>
            <w:tcW w:type="dxa" w:w="2736"/>
          </w:tcPr>
          <w:p>
            <w:pPr>
              <w:spacing w:after="40" w:before="40"/>
            </w:pPr>
            <w:r>
              <w:rPr>
                <w:rFonts w:ascii="Times New Roman" w:hAnsi="Times New Roman"/>
                <w:color w:val="000000"/>
                <w:sz w:val="18"/>
              </w:rPr>
            </w:r>
            <w:r>
              <w:rPr>
                <w:rFonts w:ascii="Times New Roman" w:hAnsi="Times New Roman"/>
                <w:b w:val="0"/>
                <w:color w:val="000000"/>
                <w:sz w:val="18"/>
              </w:rPr>
              <w:t>Only matching vehicles, pagination meta</w:t>
            </w:r>
          </w:p>
        </w:tc>
        <w:tc>
          <w:tcPr>
            <w:tcW w:type="dxa" w:w="1008"/>
          </w:tcPr>
          <w:p>
            <w:pPr>
              <w:spacing w:after="40" w:before="40"/>
            </w:pPr>
            <w:r>
              <w:rPr>
                <w:rFonts w:ascii="Times New Roman" w:hAnsi="Times New Roman"/>
                <w:color w:val="000000"/>
                <w:sz w:val="18"/>
              </w:rPr>
            </w:r>
            <w:r>
              <w:rPr>
                <w:rFonts w:ascii="Times New Roman" w:hAnsi="Times New Roman"/>
                <w:b/>
                <w:color w:val="000000"/>
                <w:sz w:val="18"/>
              </w:rPr>
              <w:t>PASS</w:t>
            </w:r>
          </w:p>
        </w:tc>
      </w:tr>
      <w:tr>
        <w:tc>
          <w:tcPr>
            <w:tcW w:type="dxa" w:w="864"/>
            <w:shd w:val="clear" w:color="auto" w:fill="F2F6F5"/>
          </w:tcPr>
          <w:p>
            <w:pPr>
              <w:spacing w:after="40" w:before="40"/>
            </w:pPr>
            <w:r>
              <w:rPr>
                <w:rFonts w:ascii="Times New Roman" w:hAnsi="Times New Roman"/>
                <w:color w:val="000000"/>
                <w:sz w:val="18"/>
              </w:rPr>
            </w:r>
            <w:r>
              <w:rPr>
                <w:rFonts w:ascii="Times New Roman" w:hAnsi="Times New Roman"/>
                <w:b/>
                <w:color w:val="000000"/>
                <w:sz w:val="18"/>
              </w:rPr>
              <w:t>TC-08</w:t>
            </w:r>
          </w:p>
        </w:tc>
        <w:tc>
          <w:tcPr>
            <w:tcW w:type="dxa" w:w="1872"/>
            <w:shd w:val="clear" w:color="auto" w:fill="F2F6F5"/>
          </w:tcPr>
          <w:p>
            <w:pPr>
              <w:spacing w:after="40" w:before="40"/>
            </w:pPr>
            <w:r>
              <w:rPr>
                <w:rFonts w:ascii="Times New Roman" w:hAnsi="Times New Roman"/>
                <w:color w:val="000000"/>
                <w:sz w:val="18"/>
              </w:rPr>
            </w:r>
            <w:r>
              <w:rPr>
                <w:rFonts w:ascii="Times New Roman" w:hAnsi="Times New Roman"/>
                <w:b w:val="0"/>
                <w:color w:val="000000"/>
                <w:sz w:val="18"/>
              </w:rPr>
              <w:t>Book future date</w:t>
            </w:r>
          </w:p>
        </w:tc>
        <w:tc>
          <w:tcPr>
            <w:tcW w:type="dxa" w:w="2736"/>
            <w:shd w:val="clear" w:color="auto" w:fill="F2F6F5"/>
          </w:tcPr>
          <w:p>
            <w:pPr>
              <w:spacing w:after="40" w:before="40"/>
            </w:pPr>
            <w:r>
              <w:rPr>
                <w:rFonts w:ascii="Times New Roman" w:hAnsi="Times New Roman"/>
                <w:color w:val="000000"/>
                <w:sz w:val="18"/>
              </w:rPr>
            </w:r>
            <w:r>
              <w:rPr>
                <w:rFonts w:ascii="Times New Roman" w:hAnsi="Times New Roman"/>
                <w:b w:val="0"/>
                <w:color w:val="000000"/>
                <w:sz w:val="18"/>
              </w:rPr>
              <w:t>Vehicle 1, tomorrow, slot 09:00-10:00</w:t>
            </w:r>
          </w:p>
        </w:tc>
        <w:tc>
          <w:tcPr>
            <w:tcW w:type="dxa" w:w="2736"/>
            <w:shd w:val="clear" w:color="auto" w:fill="F2F6F5"/>
          </w:tcPr>
          <w:p>
            <w:pPr>
              <w:spacing w:after="40" w:before="40"/>
            </w:pPr>
            <w:r>
              <w:rPr>
                <w:rFonts w:ascii="Times New Roman" w:hAnsi="Times New Roman"/>
                <w:color w:val="000000"/>
                <w:sz w:val="18"/>
              </w:rPr>
            </w:r>
            <w:r>
              <w:rPr>
                <w:rFonts w:ascii="Times New Roman" w:hAnsi="Times New Roman"/>
                <w:b w:val="0"/>
                <w:color w:val="000000"/>
                <w:sz w:val="18"/>
              </w:rPr>
              <w:t>201 booking created</w:t>
            </w:r>
          </w:p>
        </w:tc>
        <w:tc>
          <w:tcPr>
            <w:tcW w:type="dxa" w:w="1008"/>
            <w:shd w:val="clear" w:color="auto" w:fill="F2F6F5"/>
          </w:tcPr>
          <w:p>
            <w:pPr>
              <w:spacing w:after="40" w:before="40"/>
            </w:pPr>
            <w:r>
              <w:rPr>
                <w:rFonts w:ascii="Times New Roman" w:hAnsi="Times New Roman"/>
                <w:color w:val="000000"/>
                <w:sz w:val="18"/>
              </w:rPr>
            </w:r>
            <w:r>
              <w:rPr>
                <w:rFonts w:ascii="Times New Roman" w:hAnsi="Times New Roman"/>
                <w:b/>
                <w:color w:val="000000"/>
                <w:sz w:val="18"/>
              </w:rPr>
              <w:t>PASS</w:t>
            </w:r>
          </w:p>
        </w:tc>
      </w:tr>
      <w:tr>
        <w:tc>
          <w:tcPr>
            <w:tcW w:type="dxa" w:w="864"/>
          </w:tcPr>
          <w:p>
            <w:pPr>
              <w:spacing w:after="40" w:before="40"/>
            </w:pPr>
            <w:r>
              <w:rPr>
                <w:rFonts w:ascii="Times New Roman" w:hAnsi="Times New Roman"/>
                <w:color w:val="000000"/>
                <w:sz w:val="18"/>
              </w:rPr>
            </w:r>
            <w:r>
              <w:rPr>
                <w:rFonts w:ascii="Times New Roman" w:hAnsi="Times New Roman"/>
                <w:b/>
                <w:color w:val="000000"/>
                <w:sz w:val="18"/>
              </w:rPr>
              <w:t>TC-09</w:t>
            </w:r>
          </w:p>
        </w:tc>
        <w:tc>
          <w:tcPr>
            <w:tcW w:type="dxa" w:w="1872"/>
          </w:tcPr>
          <w:p>
            <w:pPr>
              <w:spacing w:after="40" w:before="40"/>
            </w:pPr>
            <w:r>
              <w:rPr>
                <w:rFonts w:ascii="Times New Roman" w:hAnsi="Times New Roman"/>
                <w:color w:val="000000"/>
                <w:sz w:val="18"/>
              </w:rPr>
            </w:r>
            <w:r>
              <w:rPr>
                <w:rFonts w:ascii="Times New Roman" w:hAnsi="Times New Roman"/>
                <w:b w:val="0"/>
                <w:color w:val="000000"/>
                <w:sz w:val="18"/>
              </w:rPr>
              <w:t>Double-book slot</w:t>
            </w:r>
          </w:p>
        </w:tc>
        <w:tc>
          <w:tcPr>
            <w:tcW w:type="dxa" w:w="2736"/>
          </w:tcPr>
          <w:p>
            <w:pPr>
              <w:spacing w:after="40" w:before="40"/>
            </w:pPr>
            <w:r>
              <w:rPr>
                <w:rFonts w:ascii="Times New Roman" w:hAnsi="Times New Roman"/>
                <w:color w:val="000000"/>
                <w:sz w:val="18"/>
              </w:rPr>
            </w:r>
            <w:r>
              <w:rPr>
                <w:rFonts w:ascii="Times New Roman" w:hAnsi="Times New Roman"/>
                <w:b w:val="0"/>
                <w:color w:val="000000"/>
                <w:sz w:val="18"/>
              </w:rPr>
              <w:t>Same vehicle/showroom/date/slot as TC-08</w:t>
            </w:r>
          </w:p>
        </w:tc>
        <w:tc>
          <w:tcPr>
            <w:tcW w:type="dxa" w:w="2736"/>
          </w:tcPr>
          <w:p>
            <w:pPr>
              <w:spacing w:after="40" w:before="40"/>
            </w:pPr>
            <w:r>
              <w:rPr>
                <w:rFonts w:ascii="Times New Roman" w:hAnsi="Times New Roman"/>
                <w:color w:val="000000"/>
                <w:sz w:val="18"/>
              </w:rPr>
            </w:r>
            <w:r>
              <w:rPr>
                <w:rFonts w:ascii="Times New Roman" w:hAnsi="Times New Roman"/>
                <w:b w:val="0"/>
                <w:color w:val="000000"/>
                <w:sz w:val="18"/>
              </w:rPr>
              <w:t>409 'slot already taken'</w:t>
            </w:r>
          </w:p>
        </w:tc>
        <w:tc>
          <w:tcPr>
            <w:tcW w:type="dxa" w:w="1008"/>
          </w:tcPr>
          <w:p>
            <w:pPr>
              <w:spacing w:after="40" w:before="40"/>
            </w:pPr>
            <w:r>
              <w:rPr>
                <w:rFonts w:ascii="Times New Roman" w:hAnsi="Times New Roman"/>
                <w:color w:val="000000"/>
                <w:sz w:val="18"/>
              </w:rPr>
            </w:r>
            <w:r>
              <w:rPr>
                <w:rFonts w:ascii="Times New Roman" w:hAnsi="Times New Roman"/>
                <w:b/>
                <w:color w:val="000000"/>
                <w:sz w:val="18"/>
              </w:rPr>
              <w:t>PASS</w:t>
            </w:r>
          </w:p>
        </w:tc>
      </w:tr>
      <w:tr>
        <w:tc>
          <w:tcPr>
            <w:tcW w:type="dxa" w:w="864"/>
            <w:shd w:val="clear" w:color="auto" w:fill="F2F6F5"/>
          </w:tcPr>
          <w:p>
            <w:pPr>
              <w:spacing w:after="40" w:before="40"/>
            </w:pPr>
            <w:r>
              <w:rPr>
                <w:rFonts w:ascii="Times New Roman" w:hAnsi="Times New Roman"/>
                <w:color w:val="000000"/>
                <w:sz w:val="18"/>
              </w:rPr>
            </w:r>
            <w:r>
              <w:rPr>
                <w:rFonts w:ascii="Times New Roman" w:hAnsi="Times New Roman"/>
                <w:b/>
                <w:color w:val="000000"/>
                <w:sz w:val="18"/>
              </w:rPr>
              <w:t>TC-10</w:t>
            </w:r>
          </w:p>
        </w:tc>
        <w:tc>
          <w:tcPr>
            <w:tcW w:type="dxa" w:w="1872"/>
            <w:shd w:val="clear" w:color="auto" w:fill="F2F6F5"/>
          </w:tcPr>
          <w:p>
            <w:pPr>
              <w:spacing w:after="40" w:before="40"/>
            </w:pPr>
            <w:r>
              <w:rPr>
                <w:rFonts w:ascii="Times New Roman" w:hAnsi="Times New Roman"/>
                <w:color w:val="000000"/>
                <w:sz w:val="18"/>
              </w:rPr>
            </w:r>
            <w:r>
              <w:rPr>
                <w:rFonts w:ascii="Times New Roman" w:hAnsi="Times New Roman"/>
                <w:b w:val="0"/>
                <w:color w:val="000000"/>
                <w:sz w:val="18"/>
              </w:rPr>
              <w:t>Book past date</w:t>
            </w:r>
          </w:p>
        </w:tc>
        <w:tc>
          <w:tcPr>
            <w:tcW w:type="dxa" w:w="2736"/>
            <w:shd w:val="clear" w:color="auto" w:fill="F2F6F5"/>
          </w:tcPr>
          <w:p>
            <w:pPr>
              <w:spacing w:after="40" w:before="40"/>
            </w:pPr>
            <w:r>
              <w:rPr>
                <w:rFonts w:ascii="Times New Roman" w:hAnsi="Times New Roman"/>
                <w:color w:val="000000"/>
                <w:sz w:val="18"/>
              </w:rPr>
            </w:r>
            <w:r>
              <w:rPr>
                <w:rFonts w:ascii="Times New Roman" w:hAnsi="Times New Roman"/>
                <w:b w:val="0"/>
                <w:color w:val="000000"/>
                <w:sz w:val="18"/>
              </w:rPr>
              <w:t>Yesterday booking_date</w:t>
            </w:r>
          </w:p>
        </w:tc>
        <w:tc>
          <w:tcPr>
            <w:tcW w:type="dxa" w:w="2736"/>
            <w:shd w:val="clear" w:color="auto" w:fill="F2F6F5"/>
          </w:tcPr>
          <w:p>
            <w:pPr>
              <w:spacing w:after="40" w:before="40"/>
            </w:pPr>
            <w:r>
              <w:rPr>
                <w:rFonts w:ascii="Times New Roman" w:hAnsi="Times New Roman"/>
                <w:color w:val="000000"/>
                <w:sz w:val="18"/>
              </w:rPr>
            </w:r>
            <w:r>
              <w:rPr>
                <w:rFonts w:ascii="Times New Roman" w:hAnsi="Times New Roman"/>
                <w:b w:val="0"/>
                <w:color w:val="000000"/>
                <w:sz w:val="18"/>
              </w:rPr>
              <w:t>400 'Cannot book past dates'</w:t>
            </w:r>
          </w:p>
        </w:tc>
        <w:tc>
          <w:tcPr>
            <w:tcW w:type="dxa" w:w="1008"/>
            <w:shd w:val="clear" w:color="auto" w:fill="F2F6F5"/>
          </w:tcPr>
          <w:p>
            <w:pPr>
              <w:spacing w:after="40" w:before="40"/>
            </w:pPr>
            <w:r>
              <w:rPr>
                <w:rFonts w:ascii="Times New Roman" w:hAnsi="Times New Roman"/>
                <w:color w:val="000000"/>
                <w:sz w:val="18"/>
              </w:rPr>
            </w:r>
            <w:r>
              <w:rPr>
                <w:rFonts w:ascii="Times New Roman" w:hAnsi="Times New Roman"/>
                <w:b/>
                <w:color w:val="000000"/>
                <w:sz w:val="18"/>
              </w:rPr>
              <w:t>PASS</w:t>
            </w:r>
          </w:p>
        </w:tc>
      </w:tr>
      <w:tr>
        <w:tc>
          <w:tcPr>
            <w:tcW w:type="dxa" w:w="864"/>
          </w:tcPr>
          <w:p>
            <w:pPr>
              <w:spacing w:after="40" w:before="40"/>
            </w:pPr>
            <w:r>
              <w:rPr>
                <w:rFonts w:ascii="Times New Roman" w:hAnsi="Times New Roman"/>
                <w:color w:val="000000"/>
                <w:sz w:val="18"/>
              </w:rPr>
            </w:r>
            <w:r>
              <w:rPr>
                <w:rFonts w:ascii="Times New Roman" w:hAnsi="Times New Roman"/>
                <w:b/>
                <w:color w:val="000000"/>
                <w:sz w:val="18"/>
              </w:rPr>
              <w:t>TC-11</w:t>
            </w:r>
          </w:p>
        </w:tc>
        <w:tc>
          <w:tcPr>
            <w:tcW w:type="dxa" w:w="1872"/>
          </w:tcPr>
          <w:p>
            <w:pPr>
              <w:spacing w:after="40" w:before="40"/>
            </w:pPr>
            <w:r>
              <w:rPr>
                <w:rFonts w:ascii="Times New Roman" w:hAnsi="Times New Roman"/>
                <w:color w:val="000000"/>
                <w:sz w:val="18"/>
              </w:rPr>
            </w:r>
            <w:r>
              <w:rPr>
                <w:rFonts w:ascii="Times New Roman" w:hAnsi="Times New Roman"/>
                <w:b w:val="0"/>
                <w:color w:val="000000"/>
                <w:sz w:val="18"/>
              </w:rPr>
              <w:t>Approve booking</w:t>
            </w:r>
          </w:p>
        </w:tc>
        <w:tc>
          <w:tcPr>
            <w:tcW w:type="dxa" w:w="2736"/>
          </w:tcPr>
          <w:p>
            <w:pPr>
              <w:spacing w:after="40" w:before="40"/>
            </w:pPr>
            <w:r>
              <w:rPr>
                <w:rFonts w:ascii="Times New Roman" w:hAnsi="Times New Roman"/>
                <w:color w:val="000000"/>
                <w:sz w:val="18"/>
              </w:rPr>
            </w:r>
            <w:r>
              <w:rPr>
                <w:rFonts w:ascii="Times New Roman" w:hAnsi="Times New Roman"/>
                <w:b w:val="0"/>
                <w:color w:val="000000"/>
                <w:sz w:val="18"/>
              </w:rPr>
              <w:t>Admin sets status approved + message</w:t>
            </w:r>
          </w:p>
        </w:tc>
        <w:tc>
          <w:tcPr>
            <w:tcW w:type="dxa" w:w="2736"/>
          </w:tcPr>
          <w:p>
            <w:pPr>
              <w:spacing w:after="40" w:before="40"/>
            </w:pPr>
            <w:r>
              <w:rPr>
                <w:rFonts w:ascii="Times New Roman" w:hAnsi="Times New Roman"/>
                <w:color w:val="000000"/>
                <w:sz w:val="18"/>
              </w:rPr>
            </w:r>
            <w:r>
              <w:rPr>
                <w:rFonts w:ascii="Times New Roman" w:hAnsi="Times New Roman"/>
                <w:b w:val="0"/>
                <w:color w:val="000000"/>
                <w:sz w:val="18"/>
              </w:rPr>
              <w:t>Booking approved, message shown in user dashboard</w:t>
            </w:r>
          </w:p>
        </w:tc>
        <w:tc>
          <w:tcPr>
            <w:tcW w:type="dxa" w:w="1008"/>
          </w:tcPr>
          <w:p>
            <w:pPr>
              <w:spacing w:after="40" w:before="40"/>
            </w:pPr>
            <w:r>
              <w:rPr>
                <w:rFonts w:ascii="Times New Roman" w:hAnsi="Times New Roman"/>
                <w:color w:val="000000"/>
                <w:sz w:val="18"/>
              </w:rPr>
            </w:r>
            <w:r>
              <w:rPr>
                <w:rFonts w:ascii="Times New Roman" w:hAnsi="Times New Roman"/>
                <w:b/>
                <w:color w:val="000000"/>
                <w:sz w:val="18"/>
              </w:rPr>
              <w:t>PASS</w:t>
            </w:r>
          </w:p>
        </w:tc>
      </w:tr>
      <w:tr>
        <w:tc>
          <w:tcPr>
            <w:tcW w:type="dxa" w:w="864"/>
            <w:shd w:val="clear" w:color="auto" w:fill="F2F6F5"/>
          </w:tcPr>
          <w:p>
            <w:pPr>
              <w:spacing w:after="40" w:before="40"/>
            </w:pPr>
            <w:r>
              <w:rPr>
                <w:rFonts w:ascii="Times New Roman" w:hAnsi="Times New Roman"/>
                <w:color w:val="000000"/>
                <w:sz w:val="18"/>
              </w:rPr>
            </w:r>
            <w:r>
              <w:rPr>
                <w:rFonts w:ascii="Times New Roman" w:hAnsi="Times New Roman"/>
                <w:b/>
                <w:color w:val="000000"/>
                <w:sz w:val="18"/>
              </w:rPr>
              <w:t>TC-12</w:t>
            </w:r>
          </w:p>
        </w:tc>
        <w:tc>
          <w:tcPr>
            <w:tcW w:type="dxa" w:w="1872"/>
            <w:shd w:val="clear" w:color="auto" w:fill="F2F6F5"/>
          </w:tcPr>
          <w:p>
            <w:pPr>
              <w:spacing w:after="40" w:before="40"/>
            </w:pPr>
            <w:r>
              <w:rPr>
                <w:rFonts w:ascii="Times New Roman" w:hAnsi="Times New Roman"/>
                <w:color w:val="000000"/>
                <w:sz w:val="18"/>
              </w:rPr>
            </w:r>
            <w:r>
              <w:rPr>
                <w:rFonts w:ascii="Times New Roman" w:hAnsi="Times New Roman"/>
                <w:b w:val="0"/>
                <w:color w:val="000000"/>
                <w:sz w:val="18"/>
              </w:rPr>
              <w:t>Review before completion</w:t>
            </w:r>
          </w:p>
        </w:tc>
        <w:tc>
          <w:tcPr>
            <w:tcW w:type="dxa" w:w="2736"/>
            <w:shd w:val="clear" w:color="auto" w:fill="F2F6F5"/>
          </w:tcPr>
          <w:p>
            <w:pPr>
              <w:spacing w:after="40" w:before="40"/>
            </w:pPr>
            <w:r>
              <w:rPr>
                <w:rFonts w:ascii="Times New Roman" w:hAnsi="Times New Roman"/>
                <w:color w:val="000000"/>
                <w:sz w:val="18"/>
              </w:rPr>
            </w:r>
            <w:r>
              <w:rPr>
                <w:rFonts w:ascii="Times New Roman" w:hAnsi="Times New Roman"/>
                <w:b w:val="0"/>
                <w:color w:val="000000"/>
                <w:sz w:val="18"/>
              </w:rPr>
              <w:t>POST review on non-completed booking</w:t>
            </w:r>
          </w:p>
        </w:tc>
        <w:tc>
          <w:tcPr>
            <w:tcW w:type="dxa" w:w="2736"/>
            <w:shd w:val="clear" w:color="auto" w:fill="F2F6F5"/>
          </w:tcPr>
          <w:p>
            <w:pPr>
              <w:spacing w:after="40" w:before="40"/>
            </w:pPr>
            <w:r>
              <w:rPr>
                <w:rFonts w:ascii="Times New Roman" w:hAnsi="Times New Roman"/>
                <w:color w:val="000000"/>
                <w:sz w:val="18"/>
              </w:rPr>
            </w:r>
            <w:r>
              <w:rPr>
                <w:rFonts w:ascii="Times New Roman" w:hAnsi="Times New Roman"/>
                <w:b w:val="0"/>
                <w:color w:val="000000"/>
                <w:sz w:val="18"/>
              </w:rPr>
              <w:t>403 'must complete test drive first'</w:t>
            </w:r>
          </w:p>
        </w:tc>
        <w:tc>
          <w:tcPr>
            <w:tcW w:type="dxa" w:w="1008"/>
            <w:shd w:val="clear" w:color="auto" w:fill="F2F6F5"/>
          </w:tcPr>
          <w:p>
            <w:pPr>
              <w:spacing w:after="40" w:before="40"/>
            </w:pPr>
            <w:r>
              <w:rPr>
                <w:rFonts w:ascii="Times New Roman" w:hAnsi="Times New Roman"/>
                <w:color w:val="000000"/>
                <w:sz w:val="18"/>
              </w:rPr>
            </w:r>
            <w:r>
              <w:rPr>
                <w:rFonts w:ascii="Times New Roman" w:hAnsi="Times New Roman"/>
                <w:b/>
                <w:color w:val="000000"/>
                <w:sz w:val="18"/>
              </w:rPr>
              <w:t>PASS</w:t>
            </w:r>
          </w:p>
        </w:tc>
      </w:tr>
    </w:tbl>
    <w:p>
      <w:pPr>
        <w:pStyle w:val="Heading2"/>
        <w:spacing w:before="200" w:after="120"/>
      </w:pPr>
      <w:r>
        <w:rPr>
          <w:rFonts w:ascii="Times New Roman" w:hAnsi="Times New Roman"/>
          <w:b/>
          <w:color w:val="000000"/>
          <w:sz w:val="26"/>
        </w:rPr>
        <w:t>7.2 Bug Fixes Log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shd w:val="clear" w:color="auto" w:fill="1B6157"/>
          </w:tcPr>
          <w:p>
            <w:pPr>
              <w:spacing w:after="40" w:before="40"/>
            </w:pPr>
            <w:r>
              <w:rPr>
                <w:rFonts w:ascii="Times New Roman" w:hAnsi="Times New Roman"/>
                <w:b/>
                <w:color w:val="FFFFFF"/>
                <w:sz w:val="18"/>
              </w:rPr>
            </w:r>
            <w:r>
              <w:rPr>
                <w:rFonts w:ascii="Times New Roman" w:hAnsi="Times New Roman"/>
                <w:b/>
                <w:color w:val="FFFFFF"/>
                <w:sz w:val="18"/>
              </w:rPr>
              <w:t>ID</w:t>
            </w:r>
          </w:p>
        </w:tc>
        <w:tc>
          <w:tcPr>
            <w:tcW w:type="dxa" w:w="2592"/>
            <w:shd w:val="clear" w:color="auto" w:fill="1B6157"/>
          </w:tcPr>
          <w:p>
            <w:pPr>
              <w:spacing w:after="40" w:before="40"/>
            </w:pPr>
            <w:r>
              <w:rPr>
                <w:rFonts w:ascii="Times New Roman" w:hAnsi="Times New Roman"/>
                <w:b/>
                <w:color w:val="FFFFFF"/>
                <w:sz w:val="18"/>
              </w:rPr>
            </w:r>
            <w:r>
              <w:rPr>
                <w:rFonts w:ascii="Times New Roman" w:hAnsi="Times New Roman"/>
                <w:b/>
                <w:color w:val="FFFFFF"/>
                <w:sz w:val="18"/>
              </w:rPr>
              <w:t>Bug</w:t>
            </w:r>
          </w:p>
        </w:tc>
        <w:tc>
          <w:tcPr>
            <w:tcW w:type="dxa" w:w="2448"/>
            <w:shd w:val="clear" w:color="auto" w:fill="1B6157"/>
          </w:tcPr>
          <w:p>
            <w:pPr>
              <w:spacing w:after="40" w:before="40"/>
            </w:pPr>
            <w:r>
              <w:rPr>
                <w:rFonts w:ascii="Times New Roman" w:hAnsi="Times New Roman"/>
                <w:b/>
                <w:color w:val="FFFFFF"/>
                <w:sz w:val="18"/>
              </w:rPr>
            </w:r>
            <w:r>
              <w:rPr>
                <w:rFonts w:ascii="Times New Roman" w:hAnsi="Times New Roman"/>
                <w:b/>
                <w:color w:val="FFFFFF"/>
                <w:sz w:val="18"/>
              </w:rPr>
              <w:t>Root Cause</w:t>
            </w:r>
          </w:p>
        </w:tc>
        <w:tc>
          <w:tcPr>
            <w:tcW w:type="dxa" w:w="3888"/>
            <w:shd w:val="clear" w:color="auto" w:fill="1B6157"/>
          </w:tcPr>
          <w:p>
            <w:pPr>
              <w:spacing w:after="40" w:before="40"/>
            </w:pPr>
            <w:r>
              <w:rPr>
                <w:rFonts w:ascii="Times New Roman" w:hAnsi="Times New Roman"/>
                <w:b/>
                <w:color w:val="FFFFFF"/>
                <w:sz w:val="18"/>
              </w:rPr>
            </w:r>
            <w:r>
              <w:rPr>
                <w:rFonts w:ascii="Times New Roman" w:hAnsi="Times New Roman"/>
                <w:b/>
                <w:color w:val="FFFFFF"/>
                <w:sz w:val="18"/>
              </w:rPr>
              <w:t>Fix</w:t>
            </w:r>
          </w:p>
        </w:tc>
      </w:tr>
      <w:tr>
        <w:tc>
          <w:tcPr>
            <w:tcW w:type="dxa" w:w="1008"/>
          </w:tcPr>
          <w:p>
            <w:pPr>
              <w:spacing w:after="40" w:before="40"/>
            </w:pPr>
            <w:r>
              <w:rPr>
                <w:rFonts w:ascii="Times New Roman" w:hAnsi="Times New Roman"/>
                <w:color w:val="000000"/>
                <w:sz w:val="18"/>
              </w:rPr>
            </w:r>
            <w:r>
              <w:rPr>
                <w:rFonts w:ascii="Times New Roman" w:hAnsi="Times New Roman"/>
                <w:b/>
                <w:color w:val="000000"/>
                <w:sz w:val="18"/>
              </w:rPr>
              <w:t>BUG-01</w:t>
            </w:r>
          </w:p>
        </w:tc>
        <w:tc>
          <w:tcPr>
            <w:tcW w:type="dxa" w:w="2592"/>
          </w:tcPr>
          <w:p>
            <w:pPr>
              <w:spacing w:after="40" w:before="40"/>
            </w:pPr>
            <w:r>
              <w:rPr>
                <w:rFonts w:ascii="Times New Roman" w:hAnsi="Times New Roman"/>
                <w:color w:val="000000"/>
                <w:sz w:val="18"/>
              </w:rPr>
            </w:r>
            <w:r>
              <w:rPr>
                <w:rFonts w:ascii="Times New Roman" w:hAnsi="Times New Roman"/>
                <w:b w:val="0"/>
                <w:color w:val="000000"/>
                <w:sz w:val="18"/>
              </w:rPr>
              <w:t>Filtering broke when no brand selected</w:t>
            </w:r>
          </w:p>
        </w:tc>
        <w:tc>
          <w:tcPr>
            <w:tcW w:type="dxa" w:w="2448"/>
          </w:tcPr>
          <w:p>
            <w:pPr>
              <w:spacing w:after="40" w:before="40"/>
            </w:pPr>
            <w:r>
              <w:rPr>
                <w:rFonts w:ascii="Times New Roman" w:hAnsi="Times New Roman"/>
                <w:color w:val="000000"/>
                <w:sz w:val="18"/>
              </w:rPr>
            </w:r>
            <w:r>
              <w:rPr>
                <w:rFonts w:ascii="Times New Roman" w:hAnsi="Times New Roman"/>
                <w:b w:val="0"/>
                <w:color w:val="000000"/>
                <w:sz w:val="18"/>
              </w:rPr>
              <w:t>brand_id=undefined was pushed into the SQL WHERE clause</w:t>
            </w:r>
          </w:p>
        </w:tc>
        <w:tc>
          <w:tcPr>
            <w:tcW w:type="dxa" w:w="3888"/>
          </w:tcPr>
          <w:p>
            <w:pPr>
              <w:spacing w:after="40" w:before="40"/>
            </w:pPr>
            <w:r>
              <w:rPr>
                <w:rFonts w:ascii="Times New Roman" w:hAnsi="Times New Roman"/>
                <w:color w:val="000000"/>
                <w:sz w:val="18"/>
              </w:rPr>
            </w:r>
            <w:r>
              <w:rPr>
                <w:rFonts w:ascii="Times New Roman" w:hAnsi="Times New Roman"/>
                <w:b w:val="0"/>
                <w:color w:val="000000"/>
                <w:sz w:val="18"/>
              </w:rPr>
              <w:t>Added cleanParams() to drop falsy/undefined query values before building WHERE</w:t>
            </w:r>
          </w:p>
        </w:tc>
      </w:tr>
      <w:tr>
        <w:tc>
          <w:tcPr>
            <w:tcW w:type="dxa" w:w="1008"/>
            <w:shd w:val="clear" w:color="auto" w:fill="F2F6F5"/>
          </w:tcPr>
          <w:p>
            <w:pPr>
              <w:spacing w:after="40" w:before="40"/>
            </w:pPr>
            <w:r>
              <w:rPr>
                <w:rFonts w:ascii="Times New Roman" w:hAnsi="Times New Roman"/>
                <w:color w:val="000000"/>
                <w:sz w:val="18"/>
              </w:rPr>
            </w:r>
            <w:r>
              <w:rPr>
                <w:rFonts w:ascii="Times New Roman" w:hAnsi="Times New Roman"/>
                <w:b/>
                <w:color w:val="000000"/>
                <w:sz w:val="18"/>
              </w:rPr>
              <w:t>BUG-02</w:t>
            </w:r>
          </w:p>
        </w:tc>
        <w:tc>
          <w:tcPr>
            <w:tcW w:type="dxa" w:w="2592"/>
            <w:shd w:val="clear" w:color="auto" w:fill="F2F6F5"/>
          </w:tcPr>
          <w:p>
            <w:pPr>
              <w:spacing w:after="40" w:before="40"/>
            </w:pPr>
            <w:r>
              <w:rPr>
                <w:rFonts w:ascii="Times New Roman" w:hAnsi="Times New Roman"/>
                <w:color w:val="000000"/>
                <w:sz w:val="18"/>
              </w:rPr>
            </w:r>
            <w:r>
              <w:rPr>
                <w:rFonts w:ascii="Times New Roman" w:hAnsi="Times New Roman"/>
                <w:b w:val="0"/>
                <w:color w:val="000000"/>
                <w:sz w:val="18"/>
              </w:rPr>
              <w:t>Pagination threw 'limit is not a function'</w:t>
            </w:r>
          </w:p>
        </w:tc>
        <w:tc>
          <w:tcPr>
            <w:tcW w:type="dxa" w:w="2448"/>
            <w:shd w:val="clear" w:color="auto" w:fill="F2F6F5"/>
          </w:tcPr>
          <w:p>
            <w:pPr>
              <w:spacing w:after="40" w:before="40"/>
            </w:pPr>
            <w:r>
              <w:rPr>
                <w:rFonts w:ascii="Times New Roman" w:hAnsi="Times New Roman"/>
                <w:color w:val="000000"/>
                <w:sz w:val="18"/>
              </w:rPr>
            </w:r>
            <w:r>
              <w:rPr>
                <w:rFonts w:ascii="Times New Roman" w:hAnsi="Times New Roman"/>
                <w:b w:val="0"/>
                <w:color w:val="000000"/>
                <w:sz w:val="18"/>
              </w:rPr>
              <w:t>paginate() called with 3-arg legacy signature</w:t>
            </w:r>
          </w:p>
        </w:tc>
        <w:tc>
          <w:tcPr>
            <w:tcW w:type="dxa" w:w="3888"/>
            <w:shd w:val="clear" w:color="auto" w:fill="F2F6F5"/>
          </w:tcPr>
          <w:p>
            <w:pPr>
              <w:spacing w:after="40" w:before="40"/>
            </w:pPr>
            <w:r>
              <w:rPr>
                <w:rFonts w:ascii="Times New Roman" w:hAnsi="Times New Roman"/>
                <w:color w:val="000000"/>
                <w:sz w:val="18"/>
              </w:rPr>
            </w:r>
            <w:r>
              <w:rPr>
                <w:rFonts w:ascii="Times New Roman" w:hAnsi="Times New Roman"/>
                <w:b w:val="0"/>
                <w:color w:val="000000"/>
                <w:sz w:val="18"/>
              </w:rPr>
              <w:t>Normalised to 2-arg signature and added a compat shim in helpers.js</w:t>
            </w:r>
          </w:p>
        </w:tc>
      </w:tr>
      <w:tr>
        <w:tc>
          <w:tcPr>
            <w:tcW w:type="dxa" w:w="1008"/>
          </w:tcPr>
          <w:p>
            <w:pPr>
              <w:spacing w:after="40" w:before="40"/>
            </w:pPr>
            <w:r>
              <w:rPr>
                <w:rFonts w:ascii="Times New Roman" w:hAnsi="Times New Roman"/>
                <w:color w:val="000000"/>
                <w:sz w:val="18"/>
              </w:rPr>
            </w:r>
            <w:r>
              <w:rPr>
                <w:rFonts w:ascii="Times New Roman" w:hAnsi="Times New Roman"/>
                <w:b/>
                <w:color w:val="000000"/>
                <w:sz w:val="18"/>
              </w:rPr>
              <w:t>BUG-03</w:t>
            </w:r>
          </w:p>
        </w:tc>
        <w:tc>
          <w:tcPr>
            <w:tcW w:type="dxa" w:w="2592"/>
          </w:tcPr>
          <w:p>
            <w:pPr>
              <w:spacing w:after="40" w:before="40"/>
            </w:pPr>
            <w:r>
              <w:rPr>
                <w:rFonts w:ascii="Times New Roman" w:hAnsi="Times New Roman"/>
                <w:color w:val="000000"/>
                <w:sz w:val="18"/>
              </w:rPr>
            </w:r>
            <w:r>
              <w:rPr>
                <w:rFonts w:ascii="Times New Roman" w:hAnsi="Times New Roman"/>
                <w:b w:val="0"/>
                <w:color w:val="000000"/>
                <w:sz w:val="18"/>
              </w:rPr>
              <w:t>Static CSS/favicon requests hit the 200-req rate limit</w:t>
            </w:r>
          </w:p>
        </w:tc>
        <w:tc>
          <w:tcPr>
            <w:tcW w:type="dxa" w:w="2448"/>
          </w:tcPr>
          <w:p>
            <w:pPr>
              <w:spacing w:after="40" w:before="40"/>
            </w:pPr>
            <w:r>
              <w:rPr>
                <w:rFonts w:ascii="Times New Roman" w:hAnsi="Times New Roman"/>
                <w:color w:val="000000"/>
                <w:sz w:val="18"/>
              </w:rPr>
            </w:r>
            <w:r>
              <w:rPr>
                <w:rFonts w:ascii="Times New Roman" w:hAnsi="Times New Roman"/>
                <w:b w:val="0"/>
                <w:color w:val="000000"/>
                <w:sz w:val="18"/>
              </w:rPr>
              <w:t>Rate limiter was mounted globally before static serving</w:t>
            </w:r>
          </w:p>
        </w:tc>
        <w:tc>
          <w:tcPr>
            <w:tcW w:type="dxa" w:w="3888"/>
          </w:tcPr>
          <w:p>
            <w:pPr>
              <w:spacing w:after="40" w:before="40"/>
            </w:pPr>
            <w:r>
              <w:rPr>
                <w:rFonts w:ascii="Times New Roman" w:hAnsi="Times New Roman"/>
                <w:color w:val="000000"/>
                <w:sz w:val="18"/>
              </w:rPr>
            </w:r>
            <w:r>
              <w:rPr>
                <w:rFonts w:ascii="Times New Roman" w:hAnsi="Times New Roman"/>
                <w:b w:val="0"/>
                <w:color w:val="000000"/>
                <w:sz w:val="18"/>
              </w:rPr>
              <w:t>Moved limiter to /api/* only (1000/15min) and a stricter 100/15min on /api/auth</w:t>
            </w:r>
          </w:p>
        </w:tc>
      </w:tr>
      <w:tr>
        <w:tc>
          <w:tcPr>
            <w:tcW w:type="dxa" w:w="1008"/>
            <w:shd w:val="clear" w:color="auto" w:fill="F2F6F5"/>
          </w:tcPr>
          <w:p>
            <w:pPr>
              <w:spacing w:after="40" w:before="40"/>
            </w:pPr>
            <w:r>
              <w:rPr>
                <w:rFonts w:ascii="Times New Roman" w:hAnsi="Times New Roman"/>
                <w:color w:val="000000"/>
                <w:sz w:val="18"/>
              </w:rPr>
            </w:r>
            <w:r>
              <w:rPr>
                <w:rFonts w:ascii="Times New Roman" w:hAnsi="Times New Roman"/>
                <w:b/>
                <w:color w:val="000000"/>
                <w:sz w:val="18"/>
              </w:rPr>
              <w:t>BUG-04</w:t>
            </w:r>
          </w:p>
        </w:tc>
        <w:tc>
          <w:tcPr>
            <w:tcW w:type="dxa" w:w="2592"/>
            <w:shd w:val="clear" w:color="auto" w:fill="F2F6F5"/>
          </w:tcPr>
          <w:p>
            <w:pPr>
              <w:spacing w:after="40" w:before="40"/>
            </w:pPr>
            <w:r>
              <w:rPr>
                <w:rFonts w:ascii="Times New Roman" w:hAnsi="Times New Roman"/>
                <w:color w:val="000000"/>
                <w:sz w:val="18"/>
              </w:rPr>
            </w:r>
            <w:r>
              <w:rPr>
                <w:rFonts w:ascii="Times New Roman" w:hAnsi="Times New Roman"/>
                <w:b w:val="0"/>
                <w:color w:val="000000"/>
                <w:sz w:val="18"/>
              </w:rPr>
              <w:t>Entering /dashboard straight into URL returned 404</w:t>
            </w:r>
          </w:p>
        </w:tc>
        <w:tc>
          <w:tcPr>
            <w:tcW w:type="dxa" w:w="2448"/>
            <w:shd w:val="clear" w:color="auto" w:fill="F2F6F5"/>
          </w:tcPr>
          <w:p>
            <w:pPr>
              <w:spacing w:after="40" w:before="40"/>
            </w:pPr>
            <w:r>
              <w:rPr>
                <w:rFonts w:ascii="Times New Roman" w:hAnsi="Times New Roman"/>
                <w:color w:val="000000"/>
                <w:sz w:val="18"/>
              </w:rPr>
            </w:r>
            <w:r>
              <w:rPr>
                <w:rFonts w:ascii="Times New Roman" w:hAnsi="Times New Roman"/>
                <w:b w:val="0"/>
                <w:color w:val="000000"/>
                <w:sz w:val="18"/>
              </w:rPr>
              <w:t>Extensionless URLs were not mapped to .html files</w:t>
            </w:r>
          </w:p>
        </w:tc>
        <w:tc>
          <w:tcPr>
            <w:tcW w:type="dxa" w:w="3888"/>
            <w:shd w:val="clear" w:color="auto" w:fill="F2F6F5"/>
          </w:tcPr>
          <w:p>
            <w:pPr>
              <w:spacing w:after="40" w:before="40"/>
            </w:pPr>
            <w:r>
              <w:rPr>
                <w:rFonts w:ascii="Times New Roman" w:hAnsi="Times New Roman"/>
                <w:color w:val="000000"/>
                <w:sz w:val="18"/>
              </w:rPr>
            </w:r>
            <w:r>
              <w:rPr>
                <w:rFonts w:ascii="Times New Roman" w:hAnsi="Times New Roman"/>
                <w:b w:val="0"/>
                <w:color w:val="000000"/>
                <w:sz w:val="18"/>
              </w:rPr>
              <w:t>Static fallback resolves /dashboard -&gt; dashboard.html before serving index</w:t>
            </w:r>
          </w:p>
        </w:tc>
      </w:tr>
      <w:tr>
        <w:tc>
          <w:tcPr>
            <w:tcW w:type="dxa" w:w="1008"/>
          </w:tcPr>
          <w:p>
            <w:pPr>
              <w:spacing w:after="40" w:before="40"/>
            </w:pPr>
            <w:r>
              <w:rPr>
                <w:rFonts w:ascii="Times New Roman" w:hAnsi="Times New Roman"/>
                <w:color w:val="000000"/>
                <w:sz w:val="18"/>
              </w:rPr>
            </w:r>
            <w:r>
              <w:rPr>
                <w:rFonts w:ascii="Times New Roman" w:hAnsi="Times New Roman"/>
                <w:b/>
                <w:color w:val="000000"/>
                <w:sz w:val="18"/>
              </w:rPr>
              <w:t>BUG-05</w:t>
            </w:r>
          </w:p>
        </w:tc>
        <w:tc>
          <w:tcPr>
            <w:tcW w:type="dxa" w:w="2592"/>
          </w:tcPr>
          <w:p>
            <w:pPr>
              <w:spacing w:after="40" w:before="40"/>
            </w:pPr>
            <w:r>
              <w:rPr>
                <w:rFonts w:ascii="Times New Roman" w:hAnsi="Times New Roman"/>
                <w:color w:val="000000"/>
                <w:sz w:val="18"/>
              </w:rPr>
            </w:r>
            <w:r>
              <w:rPr>
                <w:rFonts w:ascii="Times New Roman" w:hAnsi="Times New Roman"/>
                <w:b w:val="0"/>
                <w:color w:val="000000"/>
                <w:sz w:val="18"/>
              </w:rPr>
              <w:t>Fuel-type filter had no effect</w:t>
            </w:r>
          </w:p>
        </w:tc>
        <w:tc>
          <w:tcPr>
            <w:tcW w:type="dxa" w:w="2448"/>
          </w:tcPr>
          <w:p>
            <w:pPr>
              <w:spacing w:after="40" w:before="40"/>
            </w:pPr>
            <w:r>
              <w:rPr>
                <w:rFonts w:ascii="Times New Roman" w:hAnsi="Times New Roman"/>
                <w:color w:val="000000"/>
                <w:sz w:val="18"/>
              </w:rPr>
            </w:r>
            <w:r>
              <w:rPr>
                <w:rFonts w:ascii="Times New Roman" w:hAnsi="Times New Roman"/>
                <w:b w:val="0"/>
                <w:color w:val="000000"/>
                <w:sz w:val="18"/>
              </w:rPr>
              <w:t>fuel_type existed in UI but not in the server query builder</w:t>
            </w:r>
          </w:p>
        </w:tc>
        <w:tc>
          <w:tcPr>
            <w:tcW w:type="dxa" w:w="3888"/>
          </w:tcPr>
          <w:p>
            <w:pPr>
              <w:spacing w:after="40" w:before="40"/>
            </w:pPr>
            <w:r>
              <w:rPr>
                <w:rFonts w:ascii="Times New Roman" w:hAnsi="Times New Roman"/>
                <w:color w:val="000000"/>
                <w:sz w:val="18"/>
              </w:rPr>
            </w:r>
            <w:r>
              <w:rPr>
                <w:rFonts w:ascii="Times New Roman" w:hAnsi="Times New Roman"/>
                <w:b w:val="0"/>
                <w:color w:val="000000"/>
                <w:sz w:val="18"/>
              </w:rPr>
              <w:t>Added v.fuel_type=? to the dynamic WHERE list in vehicles.js</w:t>
            </w:r>
          </w:p>
        </w:tc>
      </w:tr>
      <w:tr>
        <w:tc>
          <w:tcPr>
            <w:tcW w:type="dxa" w:w="1008"/>
            <w:shd w:val="clear" w:color="auto" w:fill="F2F6F5"/>
          </w:tcPr>
          <w:p>
            <w:pPr>
              <w:spacing w:after="40" w:before="40"/>
            </w:pPr>
            <w:r>
              <w:rPr>
                <w:rFonts w:ascii="Times New Roman" w:hAnsi="Times New Roman"/>
                <w:color w:val="000000"/>
                <w:sz w:val="18"/>
              </w:rPr>
            </w:r>
            <w:r>
              <w:rPr>
                <w:rFonts w:ascii="Times New Roman" w:hAnsi="Times New Roman"/>
                <w:b/>
                <w:color w:val="000000"/>
                <w:sz w:val="18"/>
              </w:rPr>
              <w:t>BUG-06</w:t>
            </w:r>
          </w:p>
        </w:tc>
        <w:tc>
          <w:tcPr>
            <w:tcW w:type="dxa" w:w="2592"/>
            <w:shd w:val="clear" w:color="auto" w:fill="F2F6F5"/>
          </w:tcPr>
          <w:p>
            <w:pPr>
              <w:spacing w:after="40" w:before="40"/>
            </w:pPr>
            <w:r>
              <w:rPr>
                <w:rFonts w:ascii="Times New Roman" w:hAnsi="Times New Roman"/>
                <w:color w:val="000000"/>
                <w:sz w:val="18"/>
              </w:rPr>
            </w:r>
            <w:r>
              <w:rPr>
                <w:rFonts w:ascii="Times New Roman" w:hAnsi="Times New Roman"/>
                <w:b w:val="0"/>
                <w:color w:val="000000"/>
                <w:sz w:val="18"/>
              </w:rPr>
              <w:t>Vehicles page rendered all 28 cars at once</w:t>
            </w:r>
          </w:p>
        </w:tc>
        <w:tc>
          <w:tcPr>
            <w:tcW w:type="dxa" w:w="2448"/>
            <w:shd w:val="clear" w:color="auto" w:fill="F2F6F5"/>
          </w:tcPr>
          <w:p>
            <w:pPr>
              <w:spacing w:after="40" w:before="40"/>
            </w:pPr>
            <w:r>
              <w:rPr>
                <w:rFonts w:ascii="Times New Roman" w:hAnsi="Times New Roman"/>
                <w:color w:val="000000"/>
                <w:sz w:val="18"/>
              </w:rPr>
            </w:r>
            <w:r>
              <w:rPr>
                <w:rFonts w:ascii="Times New Roman" w:hAnsi="Times New Roman"/>
                <w:b w:val="0"/>
                <w:color w:val="000000"/>
                <w:sz w:val="18"/>
              </w:rPr>
              <w:t>No pagination on the listing endpoint</w:t>
            </w:r>
          </w:p>
        </w:tc>
        <w:tc>
          <w:tcPr>
            <w:tcW w:type="dxa" w:w="3888"/>
            <w:shd w:val="clear" w:color="auto" w:fill="F2F6F5"/>
          </w:tcPr>
          <w:p>
            <w:pPr>
              <w:spacing w:after="40" w:before="40"/>
            </w:pPr>
            <w:r>
              <w:rPr>
                <w:rFonts w:ascii="Times New Roman" w:hAnsi="Times New Roman"/>
                <w:color w:val="000000"/>
                <w:sz w:val="18"/>
              </w:rPr>
            </w:r>
            <w:r>
              <w:rPr>
                <w:rFonts w:ascii="Times New Roman" w:hAnsi="Times New Roman"/>
                <w:b w:val="0"/>
                <w:color w:val="000000"/>
                <w:sz w:val="18"/>
              </w:rPr>
              <w:t>Wired paginate() (limit=9) into GET /api/vehicles and the card renderer</w:t>
            </w:r>
          </w:p>
        </w:tc>
      </w:tr>
      <w:tr>
        <w:tc>
          <w:tcPr>
            <w:tcW w:type="dxa" w:w="1008"/>
          </w:tcPr>
          <w:p>
            <w:pPr>
              <w:spacing w:after="40" w:before="40"/>
            </w:pPr>
            <w:r>
              <w:rPr>
                <w:rFonts w:ascii="Times New Roman" w:hAnsi="Times New Roman"/>
                <w:color w:val="000000"/>
                <w:sz w:val="18"/>
              </w:rPr>
            </w:r>
            <w:r>
              <w:rPr>
                <w:rFonts w:ascii="Times New Roman" w:hAnsi="Times New Roman"/>
                <w:b/>
                <w:color w:val="000000"/>
                <w:sz w:val="18"/>
              </w:rPr>
              <w:t>BUG-07</w:t>
            </w:r>
          </w:p>
        </w:tc>
        <w:tc>
          <w:tcPr>
            <w:tcW w:type="dxa" w:w="2592"/>
          </w:tcPr>
          <w:p>
            <w:pPr>
              <w:spacing w:after="40" w:before="40"/>
            </w:pPr>
            <w:r>
              <w:rPr>
                <w:rFonts w:ascii="Times New Roman" w:hAnsi="Times New Roman"/>
                <w:color w:val="000000"/>
                <w:sz w:val="18"/>
              </w:rPr>
            </w:r>
            <w:r>
              <w:rPr>
                <w:rFonts w:ascii="Times New Roman" w:hAnsi="Times New Roman"/>
                <w:b w:val="0"/>
                <w:color w:val="000000"/>
                <w:sz w:val="18"/>
              </w:rPr>
              <w:t>Duplicate usefulness of UNIQUE errors gave confusing 409</w:t>
            </w:r>
          </w:p>
        </w:tc>
        <w:tc>
          <w:tcPr>
            <w:tcW w:type="dxa" w:w="2448"/>
          </w:tcPr>
          <w:p>
            <w:pPr>
              <w:spacing w:after="40" w:before="40"/>
            </w:pPr>
            <w:r>
              <w:rPr>
                <w:rFonts w:ascii="Times New Roman" w:hAnsi="Times New Roman"/>
                <w:color w:val="000000"/>
                <w:sz w:val="18"/>
              </w:rPr>
            </w:r>
            <w:r>
              <w:rPr>
                <w:rFonts w:ascii="Times New Roman" w:hAnsi="Times New Roman"/>
                <w:b w:val="0"/>
                <w:color w:val="000000"/>
                <w:sz w:val="18"/>
              </w:rPr>
              <w:t>Generic UNIQUE catch lumped user-conflict with slot-conflict</w:t>
            </w:r>
          </w:p>
        </w:tc>
        <w:tc>
          <w:tcPr>
            <w:tcW w:type="dxa" w:w="3888"/>
          </w:tcPr>
          <w:p>
            <w:pPr>
              <w:spacing w:after="40" w:before="40"/>
            </w:pPr>
            <w:r>
              <w:rPr>
                <w:rFonts w:ascii="Times New Roman" w:hAnsi="Times New Roman"/>
                <w:color w:val="000000"/>
                <w:sz w:val="18"/>
              </w:rPr>
            </w:r>
            <w:r>
              <w:rPr>
                <w:rFonts w:ascii="Times New Roman" w:hAnsi="Times New Roman"/>
                <w:b w:val="0"/>
                <w:color w:val="000000"/>
                <w:sz w:val="18"/>
              </w:rPr>
              <w:t>Distinguished vehicle/showroom vs user conflicts into precise messages</w:t>
            </w:r>
          </w:p>
        </w:tc>
      </w:tr>
    </w:tbl>
    <w:p>
      <w:r>
        <w:br w:type="page"/>
      </w:r>
    </w:p>
    <w:p>
      <w:pPr>
        <w:pStyle w:val="Heading1"/>
        <w:spacing w:before="320" w:after="160"/>
      </w:pPr>
      <w:r>
        <w:rPr>
          <w:rFonts w:ascii="Times New Roman" w:hAnsi="Times New Roman"/>
          <w:b/>
          <w:color w:val="1B6157"/>
          <w:sz w:val="32"/>
        </w:rPr>
        <w:t>8. Conclusion</w:t>
      </w:r>
    </w:p>
    <w:p>
      <w:pPr>
        <w:pStyle w:val="Heading2"/>
        <w:spacing w:before="200" w:after="120"/>
      </w:pPr>
      <w:r>
        <w:rPr>
          <w:rFonts w:ascii="Times New Roman" w:hAnsi="Times New Roman"/>
          <w:b/>
          <w:color w:val="000000"/>
          <w:sz w:val="26"/>
        </w:rPr>
        <w:t>8.1 Summary</w:t>
      </w:r>
    </w:p>
    <w:p>
      <w:pPr>
        <w:spacing w:after="120" w:before="0"/>
        <w:jc w:val="left"/>
      </w:pPr>
      <w:r>
        <w:rPr>
          <w:rFonts w:ascii="Times New Roman" w:hAnsi="Times New Roman"/>
          <w:b w:val="0"/>
          <w:i w:val="0"/>
          <w:color w:val="000000"/>
          <w:sz w:val="24"/>
        </w:rPr>
        <w:t>Automobile Test Drive &amp; Showroom Booking Portal delivers a complete, working solution to the “book a test drive” problem in the Navi Mumbai dealership belt. The application combines a responsive eight-page frontend with a hardened Express API and a relational SQLite back-end, seeding 10 brands, 10 showrooms, 28 vehicles with verified on-road prices, and realistic demo bookings so every dashboard state is demonstrable immediately. Central engineering decisions — JWT role-based access, BCrypt hashing, express-validator policies, composite UNIQUE slot constraints, state-machine-protected booking status transitions, and the dual-port (3000/5000) deployment — make the system secure against common attacks and free of double-bookings by construction rather than by chance.</w:t>
      </w:r>
    </w:p>
    <w:p>
      <w:pPr>
        <w:pStyle w:val="Heading2"/>
        <w:spacing w:before="200" w:after="120"/>
      </w:pPr>
      <w:r>
        <w:rPr>
          <w:rFonts w:ascii="Times New Roman" w:hAnsi="Times New Roman"/>
          <w:b/>
          <w:color w:val="000000"/>
          <w:sz w:val="26"/>
        </w:rPr>
        <w:t>8.2 Learning Outcomes</w:t>
      </w:r>
    </w:p>
    <w:tbl>
      <w:tblPr>
        <w:tblStyle w:val="TableGrid"/>
        <w:tblW w:type="auto" w:w="0"/>
        <w:jc w:val="center"/>
        <w:tblLook w:firstColumn="1" w:firstRow="1" w:lastColumn="0" w:lastRow="0" w:noHBand="0" w:noVBand="1" w:val="04A0"/>
      </w:tblPr>
      <w:tblGrid>
        <w:gridCol w:w="4680"/>
        <w:gridCol w:w="4680"/>
      </w:tblGrid>
      <w:tr>
        <w:tc>
          <w:tcPr>
            <w:tcW w:type="dxa" w:w="3168"/>
            <w:shd w:val="clear" w:color="auto" w:fill="1B6157"/>
          </w:tcPr>
          <w:p>
            <w:pPr>
              <w:spacing w:after="40" w:before="40"/>
            </w:pPr>
            <w:r>
              <w:rPr>
                <w:rFonts w:ascii="Times New Roman" w:hAnsi="Times New Roman"/>
                <w:b/>
                <w:color w:val="FFFFFF"/>
                <w:sz w:val="20"/>
              </w:rPr>
            </w:r>
            <w:r>
              <w:rPr>
                <w:rFonts w:ascii="Times New Roman" w:hAnsi="Times New Roman"/>
                <w:b/>
                <w:color w:val="FFFFFF"/>
                <w:sz w:val="20"/>
              </w:rPr>
              <w:t>Concept</w:t>
            </w:r>
          </w:p>
        </w:tc>
        <w:tc>
          <w:tcPr>
            <w:tcW w:type="dxa" w:w="6768"/>
            <w:shd w:val="clear" w:color="auto" w:fill="1B6157"/>
          </w:tcPr>
          <w:p>
            <w:pPr>
              <w:spacing w:after="40" w:before="40"/>
            </w:pPr>
            <w:r>
              <w:rPr>
                <w:rFonts w:ascii="Times New Roman" w:hAnsi="Times New Roman"/>
                <w:b/>
                <w:color w:val="FFFFFF"/>
                <w:sz w:val="20"/>
              </w:rPr>
            </w:r>
            <w:r>
              <w:rPr>
                <w:rFonts w:ascii="Times New Roman" w:hAnsi="Times New Roman"/>
                <w:b/>
                <w:color w:val="FFFFFF"/>
                <w:sz w:val="20"/>
              </w:rPr>
              <w:t>Where Applied in ATDP</w:t>
            </w:r>
          </w:p>
        </w:tc>
      </w:tr>
      <w:tr>
        <w:tc>
          <w:tcPr>
            <w:tcW w:type="dxa" w:w="3168"/>
          </w:tcPr>
          <w:p>
            <w:pPr>
              <w:spacing w:after="40" w:before="40"/>
            </w:pPr>
            <w:r>
              <w:rPr>
                <w:rFonts w:ascii="Times New Roman" w:hAnsi="Times New Roman"/>
                <w:color w:val="000000"/>
                <w:sz w:val="20"/>
              </w:rPr>
            </w:r>
            <w:r>
              <w:rPr>
                <w:rFonts w:ascii="Times New Roman" w:hAnsi="Times New Roman"/>
                <w:b/>
                <w:color w:val="000000"/>
                <w:sz w:val="20"/>
              </w:rPr>
              <w:t>REST API design</w:t>
            </w:r>
          </w:p>
        </w:tc>
        <w:tc>
          <w:tcPr>
            <w:tcW w:type="dxa" w:w="6768"/>
          </w:tcPr>
          <w:p>
            <w:pPr>
              <w:spacing w:after="40" w:before="40"/>
            </w:pPr>
            <w:r>
              <w:rPr>
                <w:rFonts w:ascii="Times New Roman" w:hAnsi="Times New Roman"/>
                <w:color w:val="000000"/>
                <w:sz w:val="20"/>
              </w:rPr>
            </w:r>
            <w:r>
              <w:rPr>
                <w:rFonts w:ascii="Times New Roman" w:hAnsi="Times New Roman"/>
                <w:b w:val="0"/>
                <w:color w:val="000000"/>
                <w:sz w:val="20"/>
              </w:rPr>
              <w:t>RESTful routing across six route modules, status-code semantics (400/401/403/404/409/500)</w:t>
            </w:r>
          </w:p>
        </w:tc>
      </w:tr>
      <w:tr>
        <w:tc>
          <w:tcPr>
            <w:tcW w:type="dxa" w:w="3168"/>
            <w:shd w:val="clear" w:color="auto" w:fill="F2F6F5"/>
          </w:tcPr>
          <w:p>
            <w:pPr>
              <w:spacing w:after="40" w:before="40"/>
            </w:pPr>
            <w:r>
              <w:rPr>
                <w:rFonts w:ascii="Times New Roman" w:hAnsi="Times New Roman"/>
                <w:color w:val="000000"/>
                <w:sz w:val="20"/>
              </w:rPr>
            </w:r>
            <w:r>
              <w:rPr>
                <w:rFonts w:ascii="Times New Roman" w:hAnsi="Times New Roman"/>
                <w:b/>
                <w:color w:val="000000"/>
                <w:sz w:val="20"/>
              </w:rPr>
              <w:t>Security in web apps</w:t>
            </w:r>
          </w:p>
        </w:tc>
        <w:tc>
          <w:tcPr>
            <w:tcW w:type="dxa" w:w="6768"/>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JWT, bcrypt cost-12, helmet, rate limiting, hidden admin security code</w:t>
            </w:r>
          </w:p>
        </w:tc>
      </w:tr>
      <w:tr>
        <w:tc>
          <w:tcPr>
            <w:tcW w:type="dxa" w:w="3168"/>
          </w:tcPr>
          <w:p>
            <w:pPr>
              <w:spacing w:after="40" w:before="40"/>
            </w:pPr>
            <w:r>
              <w:rPr>
                <w:rFonts w:ascii="Times New Roman" w:hAnsi="Times New Roman"/>
                <w:color w:val="000000"/>
                <w:sz w:val="20"/>
              </w:rPr>
            </w:r>
            <w:r>
              <w:rPr>
                <w:rFonts w:ascii="Times New Roman" w:hAnsi="Times New Roman"/>
                <w:b/>
                <w:color w:val="000000"/>
                <w:sz w:val="20"/>
              </w:rPr>
              <w:t>Relational modelling</w:t>
            </w:r>
          </w:p>
        </w:tc>
        <w:tc>
          <w:tcPr>
            <w:tcW w:type="dxa" w:w="6768"/>
          </w:tcPr>
          <w:p>
            <w:pPr>
              <w:spacing w:after="40" w:before="40"/>
            </w:pPr>
            <w:r>
              <w:rPr>
                <w:rFonts w:ascii="Times New Roman" w:hAnsi="Times New Roman"/>
                <w:color w:val="000000"/>
                <w:sz w:val="20"/>
              </w:rPr>
            </w:r>
            <w:r>
              <w:rPr>
                <w:rFonts w:ascii="Times New Roman" w:hAnsi="Times New Roman"/>
                <w:b w:val="0"/>
                <w:color w:val="000000"/>
                <w:sz w:val="20"/>
              </w:rPr>
              <w:t>Six-table schema, FKs with ON DELETE/UPDATE actions, composite UNIQUE constraints</w:t>
            </w:r>
          </w:p>
        </w:tc>
      </w:tr>
      <w:tr>
        <w:tc>
          <w:tcPr>
            <w:tcW w:type="dxa" w:w="3168"/>
            <w:shd w:val="clear" w:color="auto" w:fill="F2F6F5"/>
          </w:tcPr>
          <w:p>
            <w:pPr>
              <w:spacing w:after="40" w:before="40"/>
            </w:pPr>
            <w:r>
              <w:rPr>
                <w:rFonts w:ascii="Times New Roman" w:hAnsi="Times New Roman"/>
                <w:color w:val="000000"/>
                <w:sz w:val="20"/>
              </w:rPr>
            </w:r>
            <w:r>
              <w:rPr>
                <w:rFonts w:ascii="Times New Roman" w:hAnsi="Times New Roman"/>
                <w:b/>
                <w:color w:val="000000"/>
                <w:sz w:val="20"/>
              </w:rPr>
              <w:t>Prepared statements</w:t>
            </w:r>
          </w:p>
        </w:tc>
        <w:tc>
          <w:tcPr>
            <w:tcW w:type="dxa" w:w="6768"/>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better-sqlite3 parameterised queries throughout — SQL-injection-proof</w:t>
            </w:r>
          </w:p>
        </w:tc>
      </w:tr>
      <w:tr>
        <w:tc>
          <w:tcPr>
            <w:tcW w:type="dxa" w:w="3168"/>
          </w:tcPr>
          <w:p>
            <w:pPr>
              <w:spacing w:after="40" w:before="40"/>
            </w:pPr>
            <w:r>
              <w:rPr>
                <w:rFonts w:ascii="Times New Roman" w:hAnsi="Times New Roman"/>
                <w:color w:val="000000"/>
                <w:sz w:val="20"/>
              </w:rPr>
            </w:r>
            <w:r>
              <w:rPr>
                <w:rFonts w:ascii="Times New Roman" w:hAnsi="Times New Roman"/>
                <w:b/>
                <w:color w:val="000000"/>
                <w:sz w:val="20"/>
              </w:rPr>
              <w:t>MVC separation</w:t>
            </w:r>
          </w:p>
        </w:tc>
        <w:tc>
          <w:tcPr>
            <w:tcW w:type="dxa" w:w="6768"/>
          </w:tcPr>
          <w:p>
            <w:pPr>
              <w:spacing w:after="40" w:before="40"/>
            </w:pPr>
            <w:r>
              <w:rPr>
                <w:rFonts w:ascii="Times New Roman" w:hAnsi="Times New Roman"/>
                <w:color w:val="000000"/>
                <w:sz w:val="20"/>
              </w:rPr>
            </w:r>
            <w:r>
              <w:rPr>
                <w:rFonts w:ascii="Times New Roman" w:hAnsi="Times New Roman"/>
                <w:b w:val="0"/>
                <w:color w:val="000000"/>
                <w:sz w:val="20"/>
              </w:rPr>
              <w:t>views (frontend/) / controllers (routes/) / models (db.js) with clear boundaries</w:t>
            </w:r>
          </w:p>
        </w:tc>
      </w:tr>
      <w:tr>
        <w:tc>
          <w:tcPr>
            <w:tcW w:type="dxa" w:w="3168"/>
            <w:shd w:val="clear" w:color="auto" w:fill="F2F6F5"/>
          </w:tcPr>
          <w:p>
            <w:pPr>
              <w:spacing w:after="40" w:before="40"/>
            </w:pPr>
            <w:r>
              <w:rPr>
                <w:rFonts w:ascii="Times New Roman" w:hAnsi="Times New Roman"/>
                <w:color w:val="000000"/>
                <w:sz w:val="20"/>
              </w:rPr>
            </w:r>
            <w:r>
              <w:rPr>
                <w:rFonts w:ascii="Times New Roman" w:hAnsi="Times New Roman"/>
                <w:b/>
                <w:color w:val="000000"/>
                <w:sz w:val="20"/>
              </w:rPr>
              <w:t>Validation &amp; edge cases</w:t>
            </w:r>
          </w:p>
        </w:tc>
        <w:tc>
          <w:tcPr>
            <w:tcW w:type="dxa" w:w="6768"/>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express-validator, past-date rejection, slot conflicts, transition guards</w:t>
            </w:r>
          </w:p>
        </w:tc>
      </w:tr>
      <w:tr>
        <w:tc>
          <w:tcPr>
            <w:tcW w:type="dxa" w:w="3168"/>
          </w:tcPr>
          <w:p>
            <w:pPr>
              <w:spacing w:after="40" w:before="40"/>
            </w:pPr>
            <w:r>
              <w:rPr>
                <w:rFonts w:ascii="Times New Roman" w:hAnsi="Times New Roman"/>
                <w:color w:val="000000"/>
                <w:sz w:val="20"/>
              </w:rPr>
            </w:r>
            <w:r>
              <w:rPr>
                <w:rFonts w:ascii="Times New Roman" w:hAnsi="Times New Roman"/>
                <w:b/>
                <w:color w:val="000000"/>
                <w:sz w:val="20"/>
              </w:rPr>
              <w:t>Frontend engineering</w:t>
            </w:r>
          </w:p>
        </w:tc>
        <w:tc>
          <w:tcPr>
            <w:tcW w:type="dxa" w:w="6768"/>
          </w:tcPr>
          <w:p>
            <w:pPr>
              <w:spacing w:after="40" w:before="40"/>
            </w:pPr>
            <w:r>
              <w:rPr>
                <w:rFonts w:ascii="Times New Roman" w:hAnsi="Times New Roman"/>
                <w:color w:val="000000"/>
                <w:sz w:val="20"/>
              </w:rPr>
            </w:r>
            <w:r>
              <w:rPr>
                <w:rFonts w:ascii="Times New Roman" w:hAnsi="Times New Roman"/>
                <w:b w:val="0"/>
                <w:color w:val="000000"/>
                <w:sz w:val="20"/>
              </w:rPr>
              <w:t>Design system, CSS architecture, fetch client, session-scoped preloader, pagination UI</w:t>
            </w:r>
          </w:p>
        </w:tc>
      </w:tr>
      <w:tr>
        <w:tc>
          <w:tcPr>
            <w:tcW w:type="dxa" w:w="3168"/>
            <w:shd w:val="clear" w:color="auto" w:fill="F2F6F5"/>
          </w:tcPr>
          <w:p>
            <w:pPr>
              <w:spacing w:after="40" w:before="40"/>
            </w:pPr>
            <w:r>
              <w:rPr>
                <w:rFonts w:ascii="Times New Roman" w:hAnsi="Times New Roman"/>
                <w:color w:val="000000"/>
                <w:sz w:val="20"/>
              </w:rPr>
            </w:r>
            <w:r>
              <w:rPr>
                <w:rFonts w:ascii="Times New Roman" w:hAnsi="Times New Roman"/>
                <w:b/>
                <w:color w:val="000000"/>
                <w:sz w:val="20"/>
              </w:rPr>
              <w:t>Testing discipline</w:t>
            </w:r>
          </w:p>
        </w:tc>
        <w:tc>
          <w:tcPr>
            <w:tcW w:type="dxa" w:w="6768"/>
            <w:shd w:val="clear" w:color="auto" w:fill="F2F6F5"/>
          </w:tcPr>
          <w:p>
            <w:pPr>
              <w:spacing w:after="40" w:before="40"/>
            </w:pPr>
            <w:r>
              <w:rPr>
                <w:rFonts w:ascii="Times New Roman" w:hAnsi="Times New Roman"/>
                <w:color w:val="000000"/>
                <w:sz w:val="20"/>
              </w:rPr>
            </w:r>
            <w:r>
              <w:rPr>
                <w:rFonts w:ascii="Times New Roman" w:hAnsi="Times New Roman"/>
                <w:b w:val="0"/>
                <w:color w:val="000000"/>
                <w:sz w:val="20"/>
              </w:rPr>
              <w:t>Systematic test-case table and root-cause bug-fix log as an engineering habit</w:t>
            </w:r>
          </w:p>
        </w:tc>
      </w:tr>
    </w:tbl>
    <w:p>
      <w:pPr>
        <w:pStyle w:val="Heading2"/>
        <w:spacing w:before="200" w:after="120"/>
      </w:pPr>
      <w:r>
        <w:rPr>
          <w:rFonts w:ascii="Times New Roman" w:hAnsi="Times New Roman"/>
          <w:b/>
          <w:color w:val="000000"/>
          <w:sz w:val="26"/>
        </w:rPr>
        <w:t>8.3 Future Improvements</w:t>
      </w:r>
    </w:p>
    <w:p>
      <w:pPr>
        <w:pStyle w:val="ListNumber"/>
        <w:spacing w:after="60"/>
      </w:pPr>
      <w:r>
        <w:rPr>
          <w:rFonts w:ascii="Times New Roman" w:hAnsi="Times New Roman"/>
          <w:color w:val="000000"/>
          <w:sz w:val="24"/>
        </w:rPr>
        <w:t>Convert the catalogue to a PWA with offline caching and push notifications when a booking is approved.</w:t>
      </w:r>
    </w:p>
    <w:p>
      <w:pPr>
        <w:pStyle w:val="ListNumber"/>
        <w:spacing w:after="60"/>
      </w:pPr>
      <w:r>
        <w:rPr>
          <w:rFonts w:ascii="Times New Roman" w:hAnsi="Times New Roman"/>
          <w:color w:val="000000"/>
          <w:sz w:val="24"/>
        </w:rPr>
        <w:t>Add an email/SMS notification service (Nodemailer/Twilio) triggered on admin approve/reject actions.</w:t>
      </w:r>
    </w:p>
    <w:p>
      <w:pPr>
        <w:pStyle w:val="ListNumber"/>
        <w:spacing w:after="60"/>
      </w:pPr>
      <w:r>
        <w:rPr>
          <w:rFonts w:ascii="Times New Roman" w:hAnsi="Times New Roman"/>
          <w:color w:val="000000"/>
          <w:sz w:val="24"/>
        </w:rPr>
        <w:t>Introduce payments/refund flow for paid test-drive packages or reservable vehicles.</w:t>
      </w:r>
    </w:p>
    <w:p>
      <w:pPr>
        <w:pStyle w:val="ListNumber"/>
        <w:spacing w:after="60"/>
      </w:pPr>
      <w:r>
        <w:rPr>
          <w:rFonts w:ascii="Times New Roman" w:hAnsi="Times New Roman"/>
          <w:color w:val="000000"/>
          <w:sz w:val="24"/>
        </w:rPr>
        <w:t>Expand to bikes (schema already supports category 'bike') and multi-city dealer networks.</w:t>
      </w:r>
    </w:p>
    <w:p>
      <w:pPr>
        <w:pStyle w:val="ListNumber"/>
        <w:spacing w:after="60"/>
      </w:pPr>
      <w:r>
        <w:rPr>
          <w:rFonts w:ascii="Times New Roman" w:hAnsi="Times New Roman"/>
          <w:color w:val="000000"/>
          <w:sz w:val="24"/>
        </w:rPr>
        <w:t>Add an appointment calendar view (week/month) for administrators across showrooms.</w:t>
      </w:r>
    </w:p>
    <w:p>
      <w:pPr>
        <w:pStyle w:val="ListNumber"/>
        <w:spacing w:after="60"/>
      </w:pPr>
      <w:r>
        <w:rPr>
          <w:rFonts w:ascii="Times New Roman" w:hAnsi="Times New Roman"/>
          <w:color w:val="000000"/>
          <w:sz w:val="24"/>
        </w:rPr>
        <w:t>Internationalise the UI and add accessibility (WCAG 2.1) auditing pass.</w:t>
      </w:r>
    </w:p>
    <w:p>
      <w:pPr>
        <w:pStyle w:val="ListNumber"/>
        <w:spacing w:after="60"/>
      </w:pPr>
      <w:r>
        <w:rPr>
          <w:rFonts w:ascii="Times New Roman" w:hAnsi="Times New Roman"/>
          <w:color w:val="000000"/>
          <w:sz w:val="24"/>
        </w:rPr>
        <w:t>Containerise with Docker and deploy to the cloud with watchtower/auto-HTTPS (Caddy/Nginx).</w:t>
      </w:r>
    </w:p>
    <w:p>
      <w:pPr>
        <w:spacing w:after="120" w:before="0"/>
        <w:jc w:val="left"/>
      </w:pPr>
      <w:r>
        <w:rPr>
          <w:rFonts w:ascii="Times New Roman" w:hAnsi="Times New Roman"/>
          <w:b w:val="0"/>
          <w:i w:val="0"/>
          <w:color w:val="000000"/>
          <w:sz w:val="24"/>
        </w:rPr>
      </w:r>
    </w:p>
    <w:p>
      <w:pPr>
        <w:spacing w:after="120" w:before="400"/>
        <w:jc w:val="center"/>
      </w:pPr>
      <w:r>
        <w:rPr>
          <w:rFonts w:ascii="Times New Roman" w:hAnsi="Times New Roman"/>
          <w:b/>
          <w:i/>
          <w:color w:val="1B6157"/>
          <w:sz w:val="24"/>
        </w:rPr>
        <w:t>— End of Report —</w:t>
      </w:r>
    </w:p>
    <w:sectPr w:rsidR="00FC693F" w:rsidRPr="0006063C" w:rsidSect="00034616">
      <w:headerReference w:type="default" r:id="rId9"/>
      <w:footerReference w:type="default" r:id="rId10"/>
      <w:pgSz w:w="12240" w:h="15840"/>
      <w:pgMar w:top="1152" w:right="1440" w:bottom="1152"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color w:val="000000"/>
        <w:sz w:val="18"/>
      </w:rPr>
      <w:t>Automobile Test Drive &amp; Showroom Booking Portal (ATDP)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